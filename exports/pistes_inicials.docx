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D"/>
        </w:rPr>
        <w:t>Pistes inicials — Cangur</w:t>
      </w:r>
    </w:p>
    <w:p>
      <w:pPr>
        <w:spacing w:after="200"/>
      </w:pPr>
      <w:r>
        <w:rPr>
          <w:i/>
          <w:color w:val="555555"/>
        </w:rPr>
        <w:t>Document per al facilitador del taller. Cada entrada conté la pista pre-escrita del catàleg. No conté ni la resposta correcta ni el raonament complet.</w:t>
      </w:r>
    </w:p>
    <w:p>
      <w:pPr>
        <w:pStyle w:val="Heading1"/>
      </w:pPr>
      <w:r>
        <w:t>1ESO</w:t>
      </w:r>
    </w:p>
    <w:p>
      <w:pPr>
        <w:spacing w:before="120" w:after="0"/>
      </w:pPr>
      <w:r>
        <w:rPr>
          <w:b/>
        </w:rPr>
        <w:t>CAN-1ESO-2025-01</w:t>
      </w:r>
      <w:r>
        <w:t xml:space="preserve">  (3 punts · geometria)</w:t>
      </w:r>
    </w:p>
    <w:p>
      <w:pPr>
        <w:spacing w:after="80"/>
        <w:ind w:left="360"/>
      </w:pPr>
      <w:r>
        <w:rPr>
          <w:i/>
        </w:rPr>
        <w:t xml:space="preserve">Pista: </w:t>
      </w:r>
      <w:r>
        <w:t>Mira quines línies del mosaic arriben fins a cada vora del forat (esquerra, dalt i baix) i busca la peça que les continua totes alhora.</w:t>
      </w:r>
    </w:p>
    <w:p>
      <w:pPr>
        <w:spacing w:before="120" w:after="0"/>
      </w:pPr>
      <w:r>
        <w:rPr>
          <w:b/>
        </w:rPr>
        <w:t>CAN-1ESO-2025-02</w:t>
      </w:r>
      <w:r>
        <w:t xml:space="preserve">  (3 punts · lògica)</w:t>
      </w:r>
    </w:p>
    <w:p>
      <w:pPr>
        <w:spacing w:after="80"/>
        <w:ind w:left="360"/>
      </w:pPr>
      <w:r>
        <w:rPr>
          <w:i/>
        </w:rPr>
        <w:t xml:space="preserve">Pista: </w:t>
      </w:r>
      <w:r>
        <w:t>Comença identificant els forats de la solapa esquerra, exactament com l'enunciat ja descriu indirectament els de la dreta a través dels nombres 2, 3, 5 i 6.</w:t>
      </w:r>
    </w:p>
    <w:p>
      <w:pPr>
        <w:spacing w:before="120" w:after="0"/>
      </w:pPr>
      <w:r>
        <w:rPr>
          <w:b/>
        </w:rPr>
        <w:t>CAN-1ESO-2025-03</w:t>
      </w:r>
      <w:r>
        <w:t xml:space="preserve">  (3 punts · geometria)</w:t>
      </w:r>
    </w:p>
    <w:p>
      <w:pPr>
        <w:spacing w:after="80"/>
        <w:ind w:left="360"/>
      </w:pPr>
      <w:r>
        <w:rPr>
          <w:i/>
        </w:rPr>
        <w:t xml:space="preserve">Pista: </w:t>
      </w:r>
      <w:r>
        <w:t>Pensa primer què passa amb cada xifra de '2025' per separat quan la mires reflectida horitzontalment, sense preocupar-te encara per l'ordre dels dígits.</w:t>
      </w:r>
    </w:p>
    <w:p>
      <w:pPr>
        <w:spacing w:before="120" w:after="0"/>
      </w:pPr>
      <w:r>
        <w:rPr>
          <w:b/>
        </w:rPr>
        <w:t>CAN-1ESO-2025-04</w:t>
      </w:r>
      <w:r>
        <w:t xml:space="preserve">  (3 punts · geometria)</w:t>
      </w:r>
    </w:p>
    <w:p>
      <w:pPr>
        <w:spacing w:after="80"/>
        <w:ind w:left="360"/>
      </w:pPr>
      <w:r>
        <w:rPr>
          <w:i/>
        </w:rPr>
        <w:t xml:space="preserve">Pista: </w:t>
      </w:r>
      <w:r>
        <w:t>Comença distingint dos tipus de gomets a una mateixa cara: els que hi caben sencers (només toquen aquesta cara) i els que es pleguen al damunt d'una aresta i continuen a una cara veïna.</w:t>
      </w:r>
    </w:p>
    <w:p>
      <w:pPr>
        <w:spacing w:before="120" w:after="0"/>
      </w:pPr>
      <w:r>
        <w:rPr>
          <w:b/>
        </w:rPr>
        <w:t>CAN-1ESO-2025-05</w:t>
      </w:r>
      <w:r>
        <w:t xml:space="preserve">  (3 punts · lògica)</w:t>
      </w:r>
    </w:p>
    <w:p>
      <w:pPr>
        <w:spacing w:after="80"/>
        <w:ind w:left="360"/>
      </w:pPr>
      <w:r>
        <w:rPr>
          <w:i/>
        </w:rPr>
        <w:t xml:space="preserve">Pista: </w:t>
      </w:r>
      <w:r>
        <w:t>Comença identificant l'ingredient que no és tapat per cap altre: ha de ser l'últim que l'Emili ha posat a la pizza. Després ves baixant capa a capa observant les superposicions.</w:t>
      </w:r>
    </w:p>
    <w:p>
      <w:pPr>
        <w:spacing w:before="120" w:after="0"/>
      </w:pPr>
      <w:r>
        <w:rPr>
          <w:b/>
        </w:rPr>
        <w:t>CAN-1ESO-2025-06</w:t>
      </w:r>
      <w:r>
        <w:t xml:space="preserve">  (3 punts · lògica)</w:t>
      </w:r>
    </w:p>
    <w:p>
      <w:pPr>
        <w:spacing w:after="80"/>
        <w:ind w:left="360"/>
      </w:pPr>
      <w:r>
        <w:rPr>
          <w:i/>
        </w:rPr>
        <w:t xml:space="preserve">Pista: </w:t>
      </w:r>
      <w:r>
        <w:t>Comença seguint el recorregut de cada canonada des de la sortida del dipòsit A fins al seu final i mira si acaba dins B, fora de B, o forma una connexió tancada amb una altra canonada (sifó).</w:t>
      </w:r>
    </w:p>
    <w:p>
      <w:pPr>
        <w:spacing w:before="120" w:after="0"/>
      </w:pPr>
      <w:r>
        <w:rPr>
          <w:b/>
        </w:rPr>
        <w:t>CAN-1ESO-2025-07</w:t>
      </w:r>
      <w:r>
        <w:t xml:space="preserve">  (3 punts · lògica)</w:t>
      </w:r>
    </w:p>
    <w:p>
      <w:pPr>
        <w:spacing w:after="80"/>
        <w:ind w:left="360"/>
      </w:pPr>
      <w:r>
        <w:rPr>
          <w:i/>
        </w:rPr>
        <w:t xml:space="preserve">Pista: </w:t>
      </w:r>
      <w:r>
        <w:t>Comença per les pistes que fixen una posició concreta: l'Ariadna 3a i el Biel 6è. La condició del Biel també et permet deduir directament la posició d'un altre corredor.</w:t>
      </w:r>
    </w:p>
    <w:p>
      <w:pPr>
        <w:spacing w:before="120" w:after="0"/>
      </w:pPr>
      <w:r>
        <w:rPr>
          <w:b/>
        </w:rPr>
        <w:t>CAN-1ESO-2025-08</w:t>
      </w:r>
      <w:r>
        <w:t xml:space="preserve">  (3 punts · aritmètica)</w:t>
      </w:r>
    </w:p>
    <w:p>
      <w:pPr>
        <w:spacing w:after="80"/>
        <w:ind w:left="360"/>
      </w:pPr>
      <w:r>
        <w:rPr>
          <w:i/>
        </w:rPr>
        <w:t xml:space="preserve">Pista: </w:t>
      </w:r>
      <w:r>
        <w:t>Tots els preus tenen la part decimal coneguda; només falta la xifra de les unitats d'euros. Comença buscant la xifra més petita que pots posar davant del ',30' perquè clàssica sigui més cara que vegana (3,70 €).</w:t>
      </w:r>
    </w:p>
    <w:p>
      <w:pPr>
        <w:spacing w:before="120" w:after="0"/>
      </w:pPr>
      <w:r>
        <w:rPr>
          <w:b/>
        </w:rPr>
        <w:t>CAN-1ESO-2025-09</w:t>
      </w:r>
      <w:r>
        <w:t xml:space="preserve">  (3 punts · geometria)</w:t>
      </w:r>
    </w:p>
    <w:p>
      <w:pPr>
        <w:spacing w:after="80"/>
        <w:ind w:left="360"/>
      </w:pPr>
      <w:r>
        <w:rPr>
          <w:i/>
        </w:rPr>
        <w:t xml:space="preserve">Pista: </w:t>
      </w:r>
      <w:r>
        <w:t>Quants graus rota l'hexàgon en cada gir? Quants graus en 8 girs en total? Recorda que 360° equival a una volta sencera i porta cada triangle a la seva posició original.</w:t>
      </w:r>
    </w:p>
    <w:p>
      <w:pPr>
        <w:spacing w:before="120" w:after="0"/>
      </w:pPr>
      <w:r>
        <w:rPr>
          <w:b/>
        </w:rPr>
        <w:t>CAN-1ESO-2025-10</w:t>
      </w:r>
      <w:r>
        <w:t xml:space="preserve">  (3 punts · aritmètica)</w:t>
      </w:r>
    </w:p>
    <w:p>
      <w:pPr>
        <w:spacing w:after="80"/>
        <w:ind w:left="360"/>
      </w:pPr>
      <w:r>
        <w:rPr>
          <w:i/>
        </w:rPr>
        <w:t xml:space="preserve">Pista: </w:t>
      </w:r>
      <w:r>
        <w:t>Comença calculant quants llibres ha de tenir cada prestatge quan tots tres en tinguin el mateix nombre.</w:t>
      </w:r>
    </w:p>
    <w:p>
      <w:pPr>
        <w:spacing w:before="120" w:after="0"/>
      </w:pPr>
      <w:r>
        <w:rPr>
          <w:b/>
        </w:rPr>
        <w:t>CAN-1ESO-2025-11</w:t>
      </w:r>
      <w:r>
        <w:t xml:space="preserve">  (4 punts · comptatge)</w:t>
      </w:r>
    </w:p>
    <w:p>
      <w:pPr>
        <w:spacing w:after="80"/>
        <w:ind w:left="360"/>
      </w:pPr>
      <w:r>
        <w:rPr>
          <w:i/>
        </w:rPr>
        <w:t xml:space="preserve">Pista: </w:t>
      </w:r>
      <w:r>
        <w:t>Anomena 'a' el nombre del cub que ve després del 6 i 'b' el nombre del cub que ve després d'aquest. Quines són la cota inferior i la cota superior de 'a'?</w:t>
      </w:r>
    </w:p>
    <w:p>
      <w:pPr>
        <w:spacing w:before="120" w:after="0"/>
      </w:pPr>
      <w:r>
        <w:rPr>
          <w:b/>
        </w:rPr>
        <w:t>CAN-1ESO-2025-12</w:t>
      </w:r>
      <w:r>
        <w:t xml:space="preserve">  (4 punts · fraccions)</w:t>
      </w:r>
    </w:p>
    <w:p>
      <w:pPr>
        <w:spacing w:after="80"/>
        <w:ind w:left="360"/>
      </w:pPr>
      <w:r>
        <w:rPr>
          <w:i/>
        </w:rPr>
        <w:t xml:space="preserve">Pista: </w:t>
      </w:r>
      <w:r>
        <w:t>La probabilitat de guanyar amb cada roda és una fracció: nombre de parts fosques dividit entre nombre total de parts. Compta les unes i les altres a cada roda.</w:t>
      </w:r>
    </w:p>
    <w:p>
      <w:pPr>
        <w:spacing w:before="120" w:after="0"/>
      </w:pPr>
      <w:r>
        <w:rPr>
          <w:b/>
        </w:rPr>
        <w:t>CAN-1ESO-2025-13</w:t>
      </w:r>
      <w:r>
        <w:t xml:space="preserve">  (4 punts · aritmètica)</w:t>
      </w:r>
    </w:p>
    <w:p>
      <w:pPr>
        <w:spacing w:after="80"/>
        <w:ind w:left="360"/>
      </w:pPr>
      <w:r>
        <w:rPr>
          <w:i/>
        </w:rPr>
        <w:t xml:space="preserve">Pista: </w:t>
      </w:r>
      <w:r>
        <w:t>Calcula primer la velocitat de cada tortuga en km per unitat de temps de la llebre (per exemple, 'mentre la llebre acaba la cursa, T1 fa 2,5 km').</w:t>
      </w:r>
    </w:p>
    <w:p>
      <w:pPr>
        <w:spacing w:before="120" w:after="0"/>
      </w:pPr>
      <w:r>
        <w:rPr>
          <w:b/>
        </w:rPr>
        <w:t>CAN-1ESO-2025-14</w:t>
      </w:r>
      <w:r>
        <w:t xml:space="preserve">  (4 punts · geometria)</w:t>
      </w:r>
    </w:p>
    <w:p>
      <w:pPr>
        <w:spacing w:after="80"/>
        <w:ind w:left="360"/>
      </w:pPr>
      <w:r>
        <w:rPr>
          <w:i/>
        </w:rPr>
        <w:t xml:space="preserve">Pista: </w:t>
      </w:r>
      <w:r>
        <w:t>Mira la mida i la forma de la zona blanca de la figura: el seu contorn no és convex. Quina opció té una forma que xocaria amb les cantonades negres en qualsevol orientació?</w:t>
      </w:r>
    </w:p>
    <w:p>
      <w:pPr>
        <w:spacing w:before="120" w:after="0"/>
      </w:pPr>
      <w:r>
        <w:rPr>
          <w:b/>
        </w:rPr>
        <w:t>CAN-1ESO-2025-15</w:t>
      </w:r>
      <w:r>
        <w:t xml:space="preserve">  (4 punts · aritmètica)</w:t>
      </w:r>
    </w:p>
    <w:p>
      <w:pPr>
        <w:spacing w:after="80"/>
        <w:ind w:left="360"/>
      </w:pPr>
      <w:r>
        <w:rPr>
          <w:i/>
        </w:rPr>
        <w:t xml:space="preserve">Pista: </w:t>
      </w:r>
      <w:r>
        <w:t>Anomena amb una lletra cadascuna de les 6 conversions possibles (per exemple a = pomes que esdevenen plàtans). Pots escriure tot el sistema d'equacions si t'ajuda; al final la lletra que respon la pregunta és una sola.</w:t>
      </w:r>
    </w:p>
    <w:p>
      <w:pPr>
        <w:spacing w:before="120" w:after="0"/>
      </w:pPr>
      <w:r>
        <w:rPr>
          <w:b/>
        </w:rPr>
        <w:t>CAN-1ESO-2025-16</w:t>
      </w:r>
      <w:r>
        <w:t xml:space="preserve">  (4 punts · geometria)</w:t>
      </w:r>
    </w:p>
    <w:p>
      <w:pPr>
        <w:spacing w:after="80"/>
        <w:ind w:left="360"/>
      </w:pPr>
      <w:r>
        <w:rPr>
          <w:i/>
        </w:rPr>
        <w:t xml:space="preserve">Pista: </w:t>
      </w:r>
      <w:r>
        <w:t>Compta primer el nombre total de quadrats de la figura: això et diu quina àrea ha de tenir cadascuna de les dues parts. Després, traça mentalment el segment des de S a cada punt i compta l'àrea de la part triangular que queda.</w:t>
      </w:r>
    </w:p>
    <w:p>
      <w:pPr>
        <w:spacing w:before="120" w:after="0"/>
      </w:pPr>
      <w:r>
        <w:rPr>
          <w:b/>
        </w:rPr>
        <w:t>CAN-1ESO-2025-17</w:t>
      </w:r>
      <w:r>
        <w:t xml:space="preserve">  (4 punts · geometria)</w:t>
      </w:r>
    </w:p>
    <w:p>
      <w:pPr>
        <w:spacing w:after="80"/>
        <w:ind w:left="360"/>
      </w:pPr>
      <w:r>
        <w:rPr>
          <w:i/>
        </w:rPr>
        <w:t xml:space="preserve">Pista: </w:t>
      </w:r>
      <w:r>
        <w:t>Quan retalles una cantonada quadrada, treus dos trossos de vora exterior i hi afegeixes dos trossos de vora interior. Compara els longituds dels uns i els altres abans i després.</w:t>
      </w:r>
    </w:p>
    <w:p>
      <w:pPr>
        <w:spacing w:before="120" w:after="0"/>
      </w:pPr>
      <w:r>
        <w:rPr>
          <w:b/>
        </w:rPr>
        <w:t>CAN-1ESO-2025-18</w:t>
      </w:r>
      <w:r>
        <w:t xml:space="preserve">  (4 punts · aritmètica)</w:t>
      </w:r>
    </w:p>
    <w:p>
      <w:pPr>
        <w:spacing w:after="80"/>
        <w:ind w:left="360"/>
      </w:pPr>
      <w:r>
        <w:rPr>
          <w:i/>
        </w:rPr>
        <w:t xml:space="preserve">Pista: </w:t>
      </w:r>
      <w:r>
        <w:t>Cada xifra tapada val entre 0 i 9. Per a cada targeta, calcula la suma de les xifres visibles del primer nombre i comprova si la suma de les xifres del segon nombre pot igualar-la afegint xifres entre 0 i 9 a les posicions tapades.</w:t>
      </w:r>
    </w:p>
    <w:p>
      <w:pPr>
        <w:spacing w:before="120" w:after="0"/>
      </w:pPr>
      <w:r>
        <w:rPr>
          <w:b/>
        </w:rPr>
        <w:t>CAN-1ESO-2025-19</w:t>
      </w:r>
      <w:r>
        <w:t xml:space="preserve">  (4 punts · lògica)</w:t>
      </w:r>
    </w:p>
    <w:p>
      <w:pPr>
        <w:spacing w:after="80"/>
        <w:ind w:left="360"/>
      </w:pPr>
      <w:r>
        <w:rPr>
          <w:i/>
        </w:rPr>
        <w:t xml:space="preserve">Pista: </w:t>
      </w:r>
      <w:r>
        <w:t>Cada fila i cada columna ha de sumar 3, així que en una quadrícula 4×4 amb només 0 i 1 cada fila té exactament tres 1 i un 0. Posa primer els 0 (que són els que falten) i deduiràs les cel·les amb interrogant.</w:t>
      </w:r>
    </w:p>
    <w:p>
      <w:pPr>
        <w:spacing w:before="120" w:after="0"/>
      </w:pPr>
      <w:r>
        <w:rPr>
          <w:b/>
        </w:rPr>
        <w:t>CAN-1ESO-2025-20</w:t>
      </w:r>
      <w:r>
        <w:t xml:space="preserve">  (4 punts · aritmètica)</w:t>
      </w:r>
    </w:p>
    <w:p>
      <w:pPr>
        <w:spacing w:after="80"/>
        <w:ind w:left="360"/>
      </w:pPr>
      <w:r>
        <w:rPr>
          <w:i/>
        </w:rPr>
        <w:t xml:space="preserve">Pista: </w:t>
      </w:r>
      <w:r>
        <w:t>Els temps que mostra el cronòmetre són temps acumulats des de l'inici de la cursa. El temps de cada rellevista és la diferència entre dos temps consecutius del cronòmetre.</w:t>
      </w:r>
    </w:p>
    <w:p>
      <w:pPr>
        <w:spacing w:before="120" w:after="0"/>
      </w:pPr>
      <w:r>
        <w:rPr>
          <w:b/>
        </w:rPr>
        <w:t>CAN-1ESO-2025-21</w:t>
      </w:r>
      <w:r>
        <w:t xml:space="preserve">  (5 punts · aritmètica)</w:t>
      </w:r>
    </w:p>
    <w:p>
      <w:pPr>
        <w:spacing w:after="80"/>
        <w:ind w:left="360"/>
      </w:pPr>
      <w:r>
        <w:rPr>
          <w:i/>
        </w:rPr>
        <w:t xml:space="preserve">Pista: </w:t>
      </w:r>
      <w:r>
        <w:t>Per fer 'mig' molt gran, el 'gran' també ha de ser molt gran (encara més que el mig); pensa amb quina xifra ha de començar el 'gran' i quina ha de començar el 'mig'. Anàleg per al cas mínim.</w:t>
      </w:r>
    </w:p>
    <w:p>
      <w:pPr>
        <w:spacing w:before="120" w:after="0"/>
      </w:pPr>
      <w:r>
        <w:rPr>
          <w:b/>
        </w:rPr>
        <w:t>CAN-1ESO-2025-22</w:t>
      </w:r>
      <w:r>
        <w:t xml:space="preserve">  (5 punts · geometria)</w:t>
      </w:r>
    </w:p>
    <w:p>
      <w:pPr>
        <w:spacing w:after="80"/>
        <w:ind w:left="360"/>
      </w:pPr>
      <w:r>
        <w:rPr>
          <w:i/>
        </w:rPr>
        <w:t xml:space="preserve">Pista: </w:t>
      </w:r>
      <w:r>
        <w:t>Posa coordenades al quadrat amb el vèrtex inferior esquerre a l'origen. Identifica els vèrtexs de la zona grisa: troba on es tallen les diagonals i la mediana.</w:t>
      </w:r>
    </w:p>
    <w:p>
      <w:pPr>
        <w:spacing w:before="120" w:after="0"/>
      </w:pPr>
      <w:r>
        <w:rPr>
          <w:b/>
        </w:rPr>
        <w:t>CAN-1ESO-2025-23</w:t>
      </w:r>
      <w:r>
        <w:t xml:space="preserve">  (5 punts · geometria)</w:t>
      </w:r>
    </w:p>
    <w:p>
      <w:pPr>
        <w:spacing w:after="80"/>
        <w:ind w:left="360"/>
      </w:pPr>
      <w:r>
        <w:rPr>
          <w:i/>
        </w:rPr>
        <w:t xml:space="preserve">Pista: </w:t>
      </w:r>
      <w:r>
        <w:t>Cada part és un tromino (3 quadrets idèntics). Mira la posició de l'estrella i pensa quina forma de tromino, comuna a totes 5 parts, pot incloure-la. Després mira a quina lletra arriba aquesta peça.</w:t>
      </w:r>
    </w:p>
    <w:p>
      <w:pPr>
        <w:spacing w:before="120" w:after="0"/>
      </w:pPr>
      <w:r>
        <w:rPr>
          <w:b/>
        </w:rPr>
        <w:t>CAN-1ESO-2025-24</w:t>
      </w:r>
      <w:r>
        <w:t xml:space="preserve">  (5 punts · lògica)</w:t>
      </w:r>
    </w:p>
    <w:p>
      <w:pPr>
        <w:spacing w:after="80"/>
        <w:ind w:left="360"/>
      </w:pPr>
      <w:r>
        <w:rPr>
          <w:i/>
        </w:rPr>
        <w:t xml:space="preserve">Pista: </w:t>
      </w:r>
      <w:r>
        <w:t>Considera dues hipòtesis: o Fèlix diu la veritat o menteix. Si dirà la veritat, llavors les dues respostes són certes alhora; comprova si això és coherent amb el calendari setmanal.</w:t>
      </w:r>
    </w:p>
    <w:p>
      <w:pPr>
        <w:spacing w:before="120" w:after="0"/>
      </w:pPr>
      <w:r>
        <w:rPr>
          <w:b/>
        </w:rPr>
        <w:t>CAN-1ESO-2025-25</w:t>
      </w:r>
      <w:r>
        <w:t xml:space="preserve">  (5 punts · geometria)</w:t>
      </w:r>
    </w:p>
    <w:p>
      <w:pPr>
        <w:spacing w:after="80"/>
        <w:ind w:left="360"/>
      </w:pPr>
      <w:r>
        <w:rPr>
          <w:i/>
        </w:rPr>
        <w:t xml:space="preserve">Pista: </w:t>
      </w:r>
      <w:r>
        <w:t>Calcula primer l'àrea total de la creu i l'àrea de cadascuna de les peces disponibles. Tens un mínim absolut de peces que ningú no pot superar.</w:t>
      </w:r>
    </w:p>
    <w:p>
      <w:pPr>
        <w:spacing w:before="120" w:after="0"/>
      </w:pPr>
      <w:r>
        <w:rPr>
          <w:b/>
        </w:rPr>
        <w:t>CAN-1ESO-2025-26</w:t>
      </w:r>
      <w:r>
        <w:t xml:space="preserve">  (5 punts · lògica)</w:t>
      </w:r>
    </w:p>
    <w:p>
      <w:pPr>
        <w:spacing w:after="80"/>
        <w:ind w:left="360"/>
      </w:pPr>
      <w:r>
        <w:rPr>
          <w:i/>
        </w:rPr>
        <w:t xml:space="preserve">Pista: </w:t>
      </w:r>
      <w:r>
        <w:t>La suma dels tres nombres grisos és, alhora, la suma dels tres nombres de la fila central. Pots trobar-la sumant les arestes que connecten aquesta fila amb les files de dalt i de baix?</w:t>
      </w:r>
    </w:p>
    <w:p>
      <w:pPr>
        <w:spacing w:before="120" w:after="0"/>
      </w:pPr>
      <w:r>
        <w:rPr>
          <w:b/>
        </w:rPr>
        <w:t>CAN-1ESO-2025-27</w:t>
      </w:r>
      <w:r>
        <w:t xml:space="preserve">  (5 punts · aritmètica)</w:t>
      </w:r>
    </w:p>
    <w:p>
      <w:pPr>
        <w:spacing w:after="80"/>
        <w:ind w:left="360"/>
      </w:pPr>
      <w:r>
        <w:rPr>
          <w:i/>
        </w:rPr>
        <w:t xml:space="preserve">Pista: </w:t>
      </w:r>
      <w:r>
        <w:t>Identifica primer els blocs que apareixen als dos plats: poden eliminar-se de l'equació d'equilibri sense canviar-ne la solució.</w:t>
      </w:r>
    </w:p>
    <w:p>
      <w:pPr>
        <w:spacing w:before="120" w:after="0"/>
      </w:pPr>
      <w:r>
        <w:rPr>
          <w:b/>
        </w:rPr>
        <w:t>CAN-1ESO-2025-28</w:t>
      </w:r>
      <w:r>
        <w:t xml:space="preserve">  (5 punts · geometria)</w:t>
      </w:r>
    </w:p>
    <w:p>
      <w:pPr>
        <w:spacing w:after="80"/>
        <w:ind w:left="360"/>
      </w:pPr>
      <w:r>
        <w:rPr>
          <w:i/>
        </w:rPr>
        <w:t xml:space="preserve">Pista: </w:t>
      </w:r>
      <w:r>
        <w:t>Compta primer els cubets de cada bloc; després mira quantes peces té cada opció. Algunes opcions queden eliminades només per aquest comptatge.</w:t>
      </w:r>
    </w:p>
    <w:p>
      <w:pPr>
        <w:spacing w:before="120" w:after="0"/>
      </w:pPr>
      <w:r>
        <w:rPr>
          <w:b/>
        </w:rPr>
        <w:t>CAN-1ESO-2025-29</w:t>
      </w:r>
      <w:r>
        <w:t xml:space="preserve">  (5 punts · aritmètica)</w:t>
      </w:r>
    </w:p>
    <w:p>
      <w:pPr>
        <w:spacing w:after="80"/>
        <w:ind w:left="360"/>
      </w:pPr>
      <w:r>
        <w:rPr>
          <w:i/>
        </w:rPr>
        <w:t xml:space="preserve">Pista: </w:t>
      </w:r>
      <w:r>
        <w:t>Comença anomenant amb una lletra els bombons inicials de l'Anna i expressa els altres valors a partir d'aquesta lletra.</w:t>
      </w:r>
    </w:p>
    <w:p>
      <w:pPr>
        <w:spacing w:before="120" w:after="0"/>
      </w:pPr>
      <w:r>
        <w:rPr>
          <w:b/>
        </w:rPr>
        <w:t>CAN-1ESO-2025-30</w:t>
      </w:r>
      <w:r>
        <w:t xml:space="preserve">  (5 punts · comptatge)</w:t>
      </w:r>
    </w:p>
    <w:p>
      <w:pPr>
        <w:spacing w:after="80"/>
        <w:ind w:left="360"/>
      </w:pPr>
      <w:r>
        <w:rPr>
          <w:i/>
        </w:rPr>
        <w:t xml:space="preserve">Pista: </w:t>
      </w:r>
      <w:r>
        <w:t>Anomena b, g i v el nombre de flors blaves, grogues i vermelles. Recorda que poden ser 0. Quina equació has de resoldre amb solucions enteres no negatives?</w:t>
      </w:r>
    </w:p>
    <w:p>
      <w:pPr>
        <w:spacing w:before="120" w:after="0"/>
      </w:pPr>
      <w:r>
        <w:rPr>
          <w:b/>
        </w:rPr>
        <w:t>CAN-1ESO-2026-01</w:t>
      </w:r>
      <w:r>
        <w:t xml:space="preserve">  (3 punts · lògica)</w:t>
      </w:r>
    </w:p>
    <w:p>
      <w:pPr>
        <w:spacing w:after="80"/>
        <w:ind w:left="360"/>
      </w:pPr>
      <w:r>
        <w:rPr>
          <w:i/>
        </w:rPr>
        <w:t xml:space="preserve">Pista: </w:t>
      </w:r>
      <w:r>
        <w:t>Fixa't en les dues files del terra que es veuen a la foto i busca quina seqüència de cinc rajoles les conté totes dues com a tros consecutiu (llegint-la de manera cíclica).</w:t>
      </w:r>
    </w:p>
    <w:p>
      <w:pPr>
        <w:spacing w:before="120" w:after="0"/>
      </w:pPr>
      <w:r>
        <w:rPr>
          <w:b/>
        </w:rPr>
        <w:t>CAN-1ESO-2026-02</w:t>
      </w:r>
      <w:r>
        <w:t xml:space="preserve">  (3 punts · geometria)</w:t>
      </w:r>
    </w:p>
    <w:p>
      <w:pPr>
        <w:spacing w:after="80"/>
        <w:ind w:left="360"/>
      </w:pPr>
      <w:r>
        <w:rPr>
          <w:i/>
        </w:rPr>
        <w:t xml:space="preserve">Pista: </w:t>
      </w:r>
      <w:r>
        <w:t>Separa el vaixell en parts: el cos rectangular, les dues proes inclinades i la torreta. Compta quantes peces de cada tipus necessites per a cadascuna d'aquestes parts.</w:t>
      </w:r>
    </w:p>
    <w:p>
      <w:pPr>
        <w:spacing w:before="120" w:after="0"/>
      </w:pPr>
      <w:r>
        <w:rPr>
          <w:b/>
        </w:rPr>
        <w:t>CAN-1ESO-2026-03</w:t>
      </w:r>
      <w:r>
        <w:t xml:space="preserve">  (3 punts · aritmètica)</w:t>
      </w:r>
    </w:p>
    <w:p>
      <w:pPr>
        <w:spacing w:after="80"/>
        <w:ind w:left="360"/>
      </w:pPr>
      <w:r>
        <w:rPr>
          <w:i/>
        </w:rPr>
        <w:t xml:space="preserve">Pista: </w:t>
      </w:r>
      <w:r>
        <w:t>Posa un nom al nombre d'habitacions de 4 persones i escriu una equació que relacioni el nombre total de persones amb el nombre d'habitacions de cada tipus.</w:t>
      </w:r>
    </w:p>
    <w:p>
      <w:pPr>
        <w:spacing w:before="120" w:after="0"/>
      </w:pPr>
      <w:r>
        <w:rPr>
          <w:b/>
        </w:rPr>
        <w:t>CAN-1ESO-2026-04</w:t>
      </w:r>
      <w:r>
        <w:t xml:space="preserve">  (3 punts · lògica)</w:t>
      </w:r>
    </w:p>
    <w:p>
      <w:pPr>
        <w:spacing w:after="80"/>
        <w:ind w:left="360"/>
      </w:pPr>
      <w:r>
        <w:rPr>
          <w:i/>
        </w:rPr>
        <w:t xml:space="preserve">Pista: </w:t>
      </w:r>
      <w:r>
        <w:t>Comprova una a una les dues condicions: que hi hagi exactament dos cercles seguits i que no hi hagi dos quadrats adjacents. Elimina les opcions que incompleixin almenys una d'elles.</w:t>
      </w:r>
    </w:p>
    <w:p>
      <w:pPr>
        <w:spacing w:before="120" w:after="0"/>
      </w:pPr>
      <w:r>
        <w:rPr>
          <w:b/>
        </w:rPr>
        <w:t>CAN-1ESO-2026-05</w:t>
      </w:r>
      <w:r>
        <w:t xml:space="preserve">  (3 punts · aritmètica)</w:t>
      </w:r>
    </w:p>
    <w:p>
      <w:pPr>
        <w:spacing w:after="80"/>
        <w:ind w:left="360"/>
      </w:pPr>
      <w:r>
        <w:rPr>
          <w:i/>
        </w:rPr>
        <w:t xml:space="preserve">Pista: </w:t>
      </w:r>
      <w:r>
        <w:t>Pensa quant sumen totes les sis cares del dau i quant sumen les tres cares que no veus. Recorda que les cares oposades sempre sumen 7.</w:t>
      </w:r>
    </w:p>
    <w:p>
      <w:pPr>
        <w:spacing w:before="120" w:after="0"/>
      </w:pPr>
      <w:r>
        <w:rPr>
          <w:b/>
        </w:rPr>
        <w:t>CAN-1ESO-2026-06</w:t>
      </w:r>
      <w:r>
        <w:t xml:space="preserve">  (3 punts · geometria)</w:t>
      </w:r>
    </w:p>
    <w:p>
      <w:pPr>
        <w:spacing w:after="80"/>
        <w:ind w:left="360"/>
      </w:pPr>
      <w:r>
        <w:rPr>
          <w:i/>
        </w:rPr>
        <w:t xml:space="preserve">Pista: </w:t>
      </w:r>
      <w:r>
        <w:t>Per a cada figura, intenta traçar totes les línies que la divideixen en dues meitats idèntiques. Quina figura permet traçar-ne més?</w:t>
      </w:r>
    </w:p>
    <w:p>
      <w:pPr>
        <w:spacing w:before="120" w:after="0"/>
      </w:pPr>
      <w:r>
        <w:rPr>
          <w:b/>
        </w:rPr>
        <w:t>CAN-1ESO-2026-07</w:t>
      </w:r>
      <w:r>
        <w:t xml:space="preserve">  (3 punts · geometria)</w:t>
      </w:r>
    </w:p>
    <w:p>
      <w:pPr>
        <w:spacing w:after="80"/>
        <w:ind w:left="360"/>
      </w:pPr>
      <w:r>
        <w:rPr>
          <w:i/>
        </w:rPr>
        <w:t xml:space="preserve">Pista: </w:t>
      </w:r>
      <w:r>
        <w:t>Compta quants panells verticals té la figura 3D i fixa't on han d'estar els talls (línia gruixuda) i els plecs (línia de punts) al full pla per crear exactament aquells panells.</w:t>
      </w:r>
    </w:p>
    <w:p>
      <w:pPr>
        <w:spacing w:before="120" w:after="0"/>
      </w:pPr>
      <w:r>
        <w:rPr>
          <w:b/>
        </w:rPr>
        <w:t>CAN-1ESO-2026-08</w:t>
      </w:r>
      <w:r>
        <w:t xml:space="preserve">  (3 punts · comptatge)</w:t>
      </w:r>
    </w:p>
    <w:p>
      <w:pPr>
        <w:spacing w:after="80"/>
        <w:ind w:left="360"/>
      </w:pPr>
      <w:r>
        <w:rPr>
          <w:i/>
        </w:rPr>
        <w:t xml:space="preserve">Pista: </w:t>
      </w:r>
      <w:r>
        <w:t>Pensa quantes posicions té la flor en total i quantes posicions cobreix cada peça. Reflexiona si cal cobrir cada posició exactament una vegada o si la superposició és possible.</w:t>
      </w:r>
    </w:p>
    <w:p>
      <w:pPr>
        <w:spacing w:before="120" w:after="0"/>
      </w:pPr>
      <w:r>
        <w:rPr>
          <w:b/>
        </w:rPr>
        <w:t>CAN-1ESO-2026-09</w:t>
      </w:r>
      <w:r>
        <w:t xml:space="preserve">  (3 punts · fraccions)</w:t>
      </w:r>
    </w:p>
    <w:p>
      <w:pPr>
        <w:spacing w:after="80"/>
        <w:ind w:left="360"/>
      </w:pPr>
      <w:r>
        <w:rPr>
          <w:i/>
        </w:rPr>
        <w:t xml:space="preserve">Pista: </w:t>
      </w:r>
      <w:r>
        <w:t>Calcula primer quantes porcions menja en Max, i amb el que queda calcula quantes en menja la Gràcia. El que resta és el que els queda al final.</w:t>
      </w:r>
    </w:p>
    <w:p>
      <w:pPr>
        <w:spacing w:before="120" w:after="0"/>
      </w:pPr>
      <w:r>
        <w:rPr>
          <w:b/>
        </w:rPr>
        <w:t>CAN-1ESO-2026-10</w:t>
      </w:r>
      <w:r>
        <w:t xml:space="preserve">  (3 punts · geometria)</w:t>
      </w:r>
    </w:p>
    <w:p>
      <w:pPr>
        <w:spacing w:after="80"/>
        <w:ind w:left="360"/>
      </w:pPr>
      <w:r>
        <w:rPr>
          <w:i/>
        </w:rPr>
        <w:t xml:space="preserve">Pista: </w:t>
      </w:r>
      <w:r>
        <w:t>Segueix el recorregut del dibuix pel hexàgon pas a pas: a quin triangle arriba després de cada simetria i com queda orientada la imatge cada vegada?</w:t>
      </w:r>
    </w:p>
    <w:p>
      <w:pPr>
        <w:spacing w:before="120" w:after="0"/>
      </w:pPr>
      <w:r>
        <w:rPr>
          <w:b/>
        </w:rPr>
        <w:t>CAN-1ESO-2026-11</w:t>
      </w:r>
      <w:r>
        <w:t xml:space="preserve">  (4 punts · aritmètica)</w:t>
      </w:r>
    </w:p>
    <w:p>
      <w:pPr>
        <w:spacing w:after="80"/>
        <w:ind w:left="360"/>
      </w:pPr>
      <w:r>
        <w:rPr>
          <w:i/>
        </w:rPr>
        <w:t xml:space="preserve">Pista: </w:t>
      </w:r>
      <w:r>
        <w:t>Quantes vagonetes calen per a 30 alumnes si cada una porta 3 persones? Pensa quan surt la darrera vagoneta i quant tarda a acabar el recorregut.</w:t>
      </w:r>
    </w:p>
    <w:p>
      <w:pPr>
        <w:spacing w:before="120" w:after="0"/>
      </w:pPr>
      <w:r>
        <w:rPr>
          <w:b/>
        </w:rPr>
        <w:t>CAN-1ESO-2026-12</w:t>
      </w:r>
      <w:r>
        <w:t xml:space="preserve">  (4 punts · geometria)</w:t>
      </w:r>
    </w:p>
    <w:p>
      <w:pPr>
        <w:spacing w:after="80"/>
        <w:ind w:left="360"/>
      </w:pPr>
      <w:r>
        <w:rPr>
          <w:i/>
        </w:rPr>
        <w:t xml:space="preserve">Pista: </w:t>
      </w:r>
      <w:r>
        <w:t>Intenta localitzar un punt o un eix respecte al qual la figura sembli equilibrada. Recorda que la línia de tall no cal que sigui horitzontal ni vertical.</w:t>
      </w:r>
    </w:p>
    <w:p>
      <w:pPr>
        <w:spacing w:before="120" w:after="0"/>
      </w:pPr>
      <w:r>
        <w:rPr>
          <w:b/>
        </w:rPr>
        <w:t>CAN-1ESO-2026-13</w:t>
      </w:r>
      <w:r>
        <w:t xml:space="preserve">  (4 punts · lògica)</w:t>
      </w:r>
    </w:p>
    <w:p>
      <w:pPr>
        <w:spacing w:after="80"/>
        <w:ind w:left="360"/>
      </w:pPr>
      <w:r>
        <w:rPr>
          <w:i/>
        </w:rPr>
        <w:t xml:space="preserve">Pista: </w:t>
      </w:r>
      <w:r>
        <w:t>El rellotge intercanvia sempre les mateixes dues posicions de dígits. Mira quina hora real correspondria al que el rellotge mostra ara, i pensa quina hora real serà d'aquí a un minut.</w:t>
      </w:r>
    </w:p>
    <w:p>
      <w:pPr>
        <w:spacing w:before="120" w:after="0"/>
      </w:pPr>
      <w:r>
        <w:rPr>
          <w:b/>
        </w:rPr>
        <w:t>CAN-1ESO-2026-14</w:t>
      </w:r>
      <w:r>
        <w:t xml:space="preserve">  (4 punts · geometria)</w:t>
      </w:r>
    </w:p>
    <w:p>
      <w:pPr>
        <w:spacing w:after="80"/>
        <w:ind w:left="360"/>
      </w:pPr>
      <w:r>
        <w:rPr>
          <w:i/>
        </w:rPr>
        <w:t xml:space="preserve">Pista: </w:t>
      </w:r>
      <w:r>
        <w:t>Per a cada figura, intenta comptar quants quadrets de la quadrícula ocupa la zona ombrejada, tenint en compte que els triangles formats per les diagonals valen mig quadret cadascun.</w:t>
      </w:r>
    </w:p>
    <w:p>
      <w:pPr>
        <w:spacing w:before="120" w:after="0"/>
      </w:pPr>
      <w:r>
        <w:rPr>
          <w:b/>
        </w:rPr>
        <w:t>CAN-1ESO-2026-15</w:t>
      </w:r>
      <w:r>
        <w:t xml:space="preserve">  (4 punts · aritmètica)</w:t>
      </w:r>
    </w:p>
    <w:p>
      <w:pPr>
        <w:spacing w:after="80"/>
        <w:ind w:left="360"/>
      </w:pPr>
      <w:r>
        <w:rPr>
          <w:i/>
        </w:rPr>
        <w:t xml:space="preserve">Pista: </w:t>
      </w:r>
      <w:r>
        <w:t>Fes el seguiment de quins nombres queden apilats exactament a la posició del número 1 després de cada plegada. En cada plegada, la meitat dreta es dobla per sota de la meitat esquerra.</w:t>
      </w:r>
    </w:p>
    <w:p>
      <w:pPr>
        <w:spacing w:before="120" w:after="0"/>
      </w:pPr>
      <w:r>
        <w:rPr>
          <w:b/>
        </w:rPr>
        <w:t>CAN-1ESO-2026-16</w:t>
      </w:r>
      <w:r>
        <w:t xml:space="preserve">  (4 punts · aritmètica)</w:t>
      </w:r>
    </w:p>
    <w:p>
      <w:pPr>
        <w:spacing w:after="80"/>
        <w:ind w:left="360"/>
      </w:pPr>
      <w:r>
        <w:rPr>
          <w:i/>
        </w:rPr>
        <w:t xml:space="preserve">Pista: </w:t>
      </w:r>
      <w:r>
        <w:t>Calcula quant ha de sumar cadascú i pensa quines targetes pot tenir la Victòria si els altres dos han agafat parelles que sumen la mateixa quantitat.</w:t>
      </w:r>
    </w:p>
    <w:p>
      <w:pPr>
        <w:spacing w:before="120" w:after="0"/>
      </w:pPr>
      <w:r>
        <w:rPr>
          <w:b/>
        </w:rPr>
        <w:t>CAN-1ESO-2026-17</w:t>
      </w:r>
      <w:r>
        <w:t xml:space="preserve">  (4 punts · geometria)</w:t>
      </w:r>
    </w:p>
    <w:p>
      <w:pPr>
        <w:spacing w:after="80"/>
        <w:ind w:left="360"/>
      </w:pPr>
      <w:r>
        <w:rPr>
          <w:i/>
        </w:rPr>
        <w:t xml:space="preserve">Pista: </w:t>
      </w:r>
      <w:r>
        <w:t>Pensa quants costats de cada trapezi queden a l'interior del molinet i quants queden al perímetre exterior. La diferència entre la suma dels quatre perímetres i el perímetre del molinet t'indica quant mesuren els costats interiors.</w:t>
      </w:r>
    </w:p>
    <w:p>
      <w:pPr>
        <w:spacing w:before="120" w:after="0"/>
      </w:pPr>
      <w:r>
        <w:rPr>
          <w:b/>
        </w:rPr>
        <w:t>CAN-1ESO-2026-18</w:t>
      </w:r>
      <w:r>
        <w:t xml:space="preserve">  (4 punts · aritmètica)</w:t>
      </w:r>
    </w:p>
    <w:p>
      <w:pPr>
        <w:spacing w:after="80"/>
        <w:ind w:left="360"/>
      </w:pPr>
      <w:r>
        <w:rPr>
          <w:i/>
        </w:rPr>
        <w:t xml:space="preserve">Pista: </w:t>
      </w:r>
      <w:r>
        <w:t>Anota quants retoladors agafa cadascú en cada torn i porta la compte acumulada fins que la Fàtima tingui prop de 25. Potser l'últim torn no és complet.</w:t>
      </w:r>
    </w:p>
    <w:p>
      <w:pPr>
        <w:spacing w:before="120" w:after="0"/>
      </w:pPr>
      <w:r>
        <w:rPr>
          <w:b/>
        </w:rPr>
        <w:t>CAN-1ESO-2026-19</w:t>
      </w:r>
      <w:r>
        <w:t xml:space="preserve">  (4 punts · comptatge)</w:t>
      </w:r>
    </w:p>
    <w:p>
      <w:pPr>
        <w:spacing w:after="80"/>
        <w:ind w:left="360"/>
      </w:pPr>
      <w:r>
        <w:rPr>
          <w:i/>
        </w:rPr>
        <w:t xml:space="preserve">Pista: </w:t>
      </w:r>
      <w:r>
        <w:t>Quants dígits senars existeixen? Pensa quantes maneres hi ha d'escollir-ne quatre i en quants ordres es poden col·locar (creixent o decreixent).</w:t>
      </w:r>
    </w:p>
    <w:p>
      <w:pPr>
        <w:spacing w:before="120" w:after="0"/>
      </w:pPr>
      <w:r>
        <w:rPr>
          <w:b/>
        </w:rPr>
        <w:t>CAN-1ESO-2026-20</w:t>
      </w:r>
      <w:r>
        <w:t xml:space="preserve">  (4 punts · lògica)</w:t>
      </w:r>
    </w:p>
    <w:p>
      <w:pPr>
        <w:spacing w:after="80"/>
        <w:ind w:left="360"/>
      </w:pPr>
      <w:r>
        <w:rPr>
          <w:i/>
        </w:rPr>
        <w:t xml:space="preserve">Pista: </w:t>
      </w:r>
      <w:r>
        <w:t>Per a cada pista, comprova quantes ciutats de la ruta real coincideixen amb la posició (origen, via o destí) que apareix en aquella frase. Ha de ser exactament una.</w:t>
      </w:r>
    </w:p>
    <w:p>
      <w:pPr>
        <w:spacing w:before="120" w:after="0"/>
      </w:pPr>
      <w:r>
        <w:rPr>
          <w:b/>
        </w:rPr>
        <w:t>CAN-1ESO-2026-21</w:t>
      </w:r>
      <w:r>
        <w:t xml:space="preserve">  (5 punts · lògica)</w:t>
      </w:r>
    </w:p>
    <w:p>
      <w:pPr>
        <w:spacing w:after="80"/>
        <w:ind w:left="360"/>
      </w:pPr>
      <w:r>
        <w:rPr>
          <w:i/>
        </w:rPr>
        <w:t xml:space="preserve">Pista: </w:t>
      </w:r>
      <w:r>
        <w:t>Posa un nom a cada cercle i escriu una igualtat per a cada fila i cada columna. Després mira si combinant dues d'aquestes igualtats pots descobrir alguna relació entre els dos cercles grisos.</w:t>
      </w:r>
    </w:p>
    <w:p>
      <w:pPr>
        <w:spacing w:before="120" w:after="0"/>
      </w:pPr>
      <w:r>
        <w:rPr>
          <w:b/>
        </w:rPr>
        <w:t>CAN-1ESO-2026-22</w:t>
      </w:r>
      <w:r>
        <w:t xml:space="preserve">  (5 punts · aritmètica)</w:t>
      </w:r>
    </w:p>
    <w:p>
      <w:pPr>
        <w:spacing w:after="80"/>
        <w:ind w:left="360"/>
      </w:pPr>
      <w:r>
        <w:rPr>
          <w:i/>
        </w:rPr>
        <w:t xml:space="preserve">Pista: </w:t>
      </w:r>
      <w:r>
        <w:t>Posa un nom al nombre d'amics i un altre al nombre de maduixes. La frase de les 80 maduixes de més et permet trobar primer quants amics hi ha; comença per aquí.</w:t>
      </w:r>
    </w:p>
    <w:p>
      <w:pPr>
        <w:spacing w:before="120" w:after="0"/>
      </w:pPr>
      <w:r>
        <w:rPr>
          <w:b/>
        </w:rPr>
        <w:t>CAN-1ESO-2026-23</w:t>
      </w:r>
      <w:r>
        <w:t xml:space="preserve">  (5 punts · lògica)</w:t>
      </w:r>
    </w:p>
    <w:p>
      <w:pPr>
        <w:spacing w:after="80"/>
        <w:ind w:left="360"/>
      </w:pPr>
      <w:r>
        <w:rPr>
          <w:i/>
        </w:rPr>
        <w:t xml:space="preserve">Pista: </w:t>
      </w:r>
      <w:r>
        <w:t>Recorda que els cinc nombres són 1, 2, 3, 4 i 5 i pensa quins valors pot tenir el triple del nombre de la Zoe, perquè ha de coincidir amb la suma de dos d'aquests nombres.</w:t>
      </w:r>
    </w:p>
    <w:p>
      <w:pPr>
        <w:spacing w:before="120" w:after="0"/>
      </w:pPr>
      <w:r>
        <w:rPr>
          <w:b/>
        </w:rPr>
        <w:t>CAN-1ESO-2026-24</w:t>
      </w:r>
      <w:r>
        <w:t xml:space="preserve">  (5 punts · geometria)</w:t>
      </w:r>
    </w:p>
    <w:p>
      <w:pPr>
        <w:spacing w:after="80"/>
        <w:ind w:left="360"/>
      </w:pPr>
      <w:r>
        <w:rPr>
          <w:i/>
        </w:rPr>
        <w:t xml:space="preserve">Pista: </w:t>
      </w:r>
      <w:r>
        <w:t>Recorda que cada plec fa que la tira tombi i canviï la cara que es veu. Compta quants girs fa la figura de la dreta i fixa't si hi ha cap tros recte sense plec.</w:t>
      </w:r>
    </w:p>
    <w:p>
      <w:pPr>
        <w:spacing w:before="120" w:after="0"/>
      </w:pPr>
      <w:r>
        <w:rPr>
          <w:b/>
        </w:rPr>
        <w:t>CAN-1ESO-2026-25</w:t>
      </w:r>
      <w:r>
        <w:t xml:space="preserve">  (5 punts · lògica)</w:t>
      </w:r>
    </w:p>
    <w:p>
      <w:pPr>
        <w:spacing w:after="80"/>
        <w:ind w:left="360"/>
      </w:pPr>
      <w:r>
        <w:rPr>
          <w:i/>
        </w:rPr>
        <w:t xml:space="preserve">Pista: </w:t>
      </w:r>
      <w:r>
        <w:t>Pensa quant pesen totes nou pilotes juntes i recorda que, si la balança està equilibrada, els dos plats pesen el mateix. Fixa't també en quant pot pesar com a màxim el plat que només té dues pilotes.</w:t>
      </w:r>
    </w:p>
    <w:p>
      <w:pPr>
        <w:spacing w:before="120" w:after="0"/>
      </w:pPr>
      <w:r>
        <w:rPr>
          <w:b/>
        </w:rPr>
        <w:t>CAN-1ESO-2026-26</w:t>
      </w:r>
      <w:r>
        <w:t xml:space="preserve">  (5 punts · geometria)</w:t>
      </w:r>
    </w:p>
    <w:p>
      <w:pPr>
        <w:spacing w:after="80"/>
        <w:ind w:left="360"/>
      </w:pPr>
      <w:r>
        <w:rPr>
          <w:i/>
        </w:rPr>
        <w:t xml:space="preserve">Pista: </w:t>
      </w:r>
      <w:r>
        <w:t>Mira que els rectangles formen molinets encaixats i comença per dins, pel quadrat negre i els rectangles blancs. Busca com es relacionen el costat llarg i el costat curt d'un rectangle amb el quadrat que tanca a dins.</w:t>
      </w:r>
    </w:p>
    <w:p>
      <w:pPr>
        <w:spacing w:before="120" w:after="0"/>
      </w:pPr>
      <w:r>
        <w:rPr>
          <w:b/>
        </w:rPr>
        <w:t>CAN-1ESO-2026-27</w:t>
      </w:r>
      <w:r>
        <w:t xml:space="preserve">  (5 punts · lògica)</w:t>
      </w:r>
    </w:p>
    <w:p>
      <w:pPr>
        <w:spacing w:after="80"/>
        <w:ind w:left="360"/>
      </w:pPr>
      <w:r>
        <w:rPr>
          <w:i/>
        </w:rPr>
        <w:t xml:space="preserve">Pista: </w:t>
      </w:r>
      <w:r>
        <w:t>Per a cada fila i cada columna, calcula quant li sobra respecte de 6: això et diu quant has de treure en total d'aquella fila o columna. Comença per les files o columnes on només hi ha una manera possible de treure aquesta quantitat.</w:t>
      </w:r>
    </w:p>
    <w:p>
      <w:pPr>
        <w:spacing w:before="120" w:after="0"/>
      </w:pPr>
      <w:r>
        <w:rPr>
          <w:b/>
        </w:rPr>
        <w:t>CAN-1ESO-2026-28</w:t>
      </w:r>
      <w:r>
        <w:t xml:space="preserve">  (5 punts · lògica)</w:t>
      </w:r>
    </w:p>
    <w:p>
      <w:pPr>
        <w:spacing w:after="80"/>
        <w:ind w:left="360"/>
      </w:pPr>
      <w:r>
        <w:rPr>
          <w:i/>
        </w:rPr>
        <w:t xml:space="preserve">Pista: </w:t>
      </w:r>
      <w:r>
        <w:t>Classifica primer les tasses per mida i per color de nansa. Pensa què vol dir que l'Ona i la Paula tinguin mides diferents però el mateix color de nansa, i mira quines parelles ho compleixen.</w:t>
      </w:r>
    </w:p>
    <w:p>
      <w:pPr>
        <w:spacing w:before="120" w:after="0"/>
      </w:pPr>
      <w:r>
        <w:rPr>
          <w:b/>
        </w:rPr>
        <w:t>CAN-1ESO-2026-29</w:t>
      </w:r>
      <w:r>
        <w:t xml:space="preserve">  (5 punts · lògica)</w:t>
      </w:r>
    </w:p>
    <w:p>
      <w:pPr>
        <w:spacing w:after="80"/>
        <w:ind w:left="360"/>
      </w:pPr>
      <w:r>
        <w:rPr>
          <w:i/>
        </w:rPr>
        <w:t xml:space="preserve">Pista: </w:t>
      </w:r>
      <w:r>
        <w:t>Fixa't que totes les caselles amb lletra són dins d'una mateixa regió, de manera que només hi anirà un gronxador. Comença per la regió més petita i pensa a quina fila pot anar el seu gronxador.</w:t>
      </w:r>
    </w:p>
    <w:p>
      <w:pPr>
        <w:spacing w:before="120" w:after="0"/>
      </w:pPr>
      <w:r>
        <w:rPr>
          <w:b/>
        </w:rPr>
        <w:t>CAN-1ESO-2026-30</w:t>
      </w:r>
      <w:r>
        <w:t xml:space="preserve">  (5 punts · comptatge)</w:t>
      </w:r>
    </w:p>
    <w:p>
      <w:pPr>
        <w:spacing w:after="80"/>
        <w:ind w:left="360"/>
      </w:pPr>
      <w:r>
        <w:rPr>
          <w:i/>
        </w:rPr>
        <w:t xml:space="preserve">Pista: </w:t>
      </w:r>
      <w:r>
        <w:t>Pensa que el grup 2026 pot sortir de dues maneres: sencer dins d'un nombre, o partit entre el final d'un nombre i el principi del següent. Mira quines maneres de partir 2026 entre dos nombres són realment possibles.</w:t>
      </w:r>
    </w:p>
    <w:p>
      <w:pPr>
        <w:pStyle w:val="Heading1"/>
      </w:pPr>
      <w:r>
        <w:t>2ESO</w:t>
      </w:r>
    </w:p>
    <w:p>
      <w:pPr>
        <w:spacing w:before="120" w:after="0"/>
      </w:pPr>
      <w:r>
        <w:rPr>
          <w:b/>
        </w:rPr>
        <w:t>CAN-2ESO-2025-01</w:t>
      </w:r>
      <w:r>
        <w:t xml:space="preserve">  (3 punts · geometria)</w:t>
      </w:r>
    </w:p>
    <w:p>
      <w:pPr>
        <w:spacing w:after="80"/>
        <w:ind w:left="360"/>
      </w:pPr>
      <w:r>
        <w:rPr>
          <w:i/>
        </w:rPr>
        <w:t xml:space="preserve">Pista: </w:t>
      </w:r>
      <w:r>
        <w:t>Mira les línies del mosaic que arriben a cada vora del forat i busca la peça que les continua totes alhora.</w:t>
      </w:r>
    </w:p>
    <w:p>
      <w:pPr>
        <w:spacing w:before="120" w:after="0"/>
      </w:pPr>
      <w:r>
        <w:rPr>
          <w:b/>
        </w:rPr>
        <w:t>CAN-2ESO-2025-02</w:t>
      </w:r>
      <w:r>
        <w:t xml:space="preserve">  (3 punts · lògica)</w:t>
      </w:r>
    </w:p>
    <w:p>
      <w:pPr>
        <w:spacing w:after="80"/>
        <w:ind w:left="360"/>
      </w:pPr>
      <w:r>
        <w:rPr>
          <w:i/>
        </w:rPr>
        <w:t xml:space="preserve">Pista: </w:t>
      </w:r>
      <w:r>
        <w:t>Mira primer quins forats té cada solapa: només es veurà un nombre quan TOTES dues solapes hi tinguin un forat alineat.</w:t>
      </w:r>
    </w:p>
    <w:p>
      <w:pPr>
        <w:spacing w:before="120" w:after="0"/>
      </w:pPr>
      <w:r>
        <w:rPr>
          <w:b/>
        </w:rPr>
        <w:t>CAN-2ESO-2025-03</w:t>
      </w:r>
      <w:r>
        <w:t xml:space="preserve">  (3 punts · lògica)</w:t>
      </w:r>
    </w:p>
    <w:p>
      <w:pPr>
        <w:spacing w:after="80"/>
        <w:ind w:left="360"/>
      </w:pPr>
      <w:r>
        <w:rPr>
          <w:i/>
        </w:rPr>
        <w:t xml:space="preserve">Pista: </w:t>
      </w:r>
      <w:r>
        <w:t>Simula la nova torre cub a cub: primer el de dalt de l'esquerra, després el de dalt de la dreta, i així alternant fins als 10.</w:t>
      </w:r>
    </w:p>
    <w:p>
      <w:pPr>
        <w:spacing w:before="120" w:after="0"/>
      </w:pPr>
      <w:r>
        <w:rPr>
          <w:b/>
        </w:rPr>
        <w:t>CAN-2ESO-2025-04</w:t>
      </w:r>
      <w:r>
        <w:t xml:space="preserve">  (3 punts · lògica)</w:t>
      </w:r>
    </w:p>
    <w:p>
      <w:pPr>
        <w:spacing w:after="80"/>
        <w:ind w:left="360"/>
      </w:pPr>
      <w:r>
        <w:rPr>
          <w:i/>
        </w:rPr>
        <w:t xml:space="preserve">Pista: </w:t>
      </w:r>
      <w:r>
        <w:t>Identifica primer l'ingredient que no està tapat per cap altre: aquest va ser l'últim que va posar l'Emili.</w:t>
      </w:r>
    </w:p>
    <w:p>
      <w:pPr>
        <w:spacing w:before="120" w:after="0"/>
      </w:pPr>
      <w:r>
        <w:rPr>
          <w:b/>
        </w:rPr>
        <w:t>CAN-2ESO-2025-05</w:t>
      </w:r>
      <w:r>
        <w:t xml:space="preserve">  (3 punts · geometria)</w:t>
      </w:r>
    </w:p>
    <w:p>
      <w:pPr>
        <w:spacing w:after="80"/>
        <w:ind w:left="360"/>
      </w:pPr>
      <w:r>
        <w:rPr>
          <w:i/>
        </w:rPr>
        <w:t xml:space="preserve">Pista: </w:t>
      </w:r>
      <w:r>
        <w:t>Quants graus rota l'hexàgon en un sol gir? I quants girs equivalen a una volta sencera? Pensa el residu de 15 entre aquest nombre.</w:t>
      </w:r>
    </w:p>
    <w:p>
      <w:pPr>
        <w:spacing w:before="120" w:after="0"/>
      </w:pPr>
      <w:r>
        <w:rPr>
          <w:b/>
        </w:rPr>
        <w:t>CAN-2ESO-2025-06</w:t>
      </w:r>
      <w:r>
        <w:t xml:space="preserve">  (3 punts · aritmètica)</w:t>
      </w:r>
    </w:p>
    <w:p>
      <w:pPr>
        <w:spacing w:after="80"/>
        <w:ind w:left="360"/>
      </w:pPr>
      <w:r>
        <w:rPr>
          <w:i/>
        </w:rPr>
        <w:t xml:space="preserve">Pista: </w:t>
      </w:r>
      <w:r>
        <w:t>Comença per la clàssica: quina és la xifra més petita que pots posar davant del ',30' perquè el preu sigui superior a 3,70 €?</w:t>
      </w:r>
    </w:p>
    <w:p>
      <w:pPr>
        <w:spacing w:before="120" w:after="0"/>
      </w:pPr>
      <w:r>
        <w:rPr>
          <w:b/>
        </w:rPr>
        <w:t>CAN-2ESO-2025-07</w:t>
      </w:r>
      <w:r>
        <w:t xml:space="preserve">  (3 punts · aritmètica)</w:t>
      </w:r>
    </w:p>
    <w:p>
      <w:pPr>
        <w:spacing w:after="80"/>
        <w:ind w:left="360"/>
      </w:pPr>
      <w:r>
        <w:rPr>
          <w:i/>
        </w:rPr>
        <w:t xml:space="preserve">Pista: </w:t>
      </w:r>
      <w:r>
        <w:t>Calcula primer quants llibres tindrà cada prestatge quan tots tres en tinguin el mateix nombre.</w:t>
      </w:r>
    </w:p>
    <w:p>
      <w:pPr>
        <w:spacing w:before="120" w:after="0"/>
      </w:pPr>
      <w:r>
        <w:rPr>
          <w:b/>
        </w:rPr>
        <w:t>CAN-2ESO-2025-08</w:t>
      </w:r>
      <w:r>
        <w:t xml:space="preserve">  (3 punts · aritmètica)</w:t>
      </w:r>
    </w:p>
    <w:p>
      <w:pPr>
        <w:spacing w:after="80"/>
        <w:ind w:left="360"/>
      </w:pPr>
      <w:r>
        <w:rPr>
          <w:i/>
        </w:rPr>
        <w:t xml:space="preserve">Pista: </w:t>
      </w:r>
      <w:r>
        <w:t>Els anys d'aquest segle són 20XY. Les dues primeres xifres ja sumen 2; quant han de sumar X i Y?</w:t>
      </w:r>
    </w:p>
    <w:p>
      <w:pPr>
        <w:spacing w:before="120" w:after="0"/>
      </w:pPr>
      <w:r>
        <w:rPr>
          <w:b/>
        </w:rPr>
        <w:t>CAN-2ESO-2025-09</w:t>
      </w:r>
      <w:r>
        <w:t xml:space="preserve">  (3 punts · aritmètica)</w:t>
      </w:r>
    </w:p>
    <w:p>
      <w:pPr>
        <w:spacing w:after="80"/>
        <w:ind w:left="360"/>
      </w:pPr>
      <w:r>
        <w:rPr>
          <w:i/>
        </w:rPr>
        <w:t xml:space="preserve">Pista: </w:t>
      </w:r>
      <w:r>
        <w:t>Reescriu l'operació com (a + c) − (b + d). Per fer-la mínima, quines xifres han d'anar a a i c i quines a b i d?</w:t>
      </w:r>
    </w:p>
    <w:p>
      <w:pPr>
        <w:spacing w:before="120" w:after="0"/>
      </w:pPr>
      <w:r>
        <w:rPr>
          <w:b/>
        </w:rPr>
        <w:t>CAN-2ESO-2025-10</w:t>
      </w:r>
      <w:r>
        <w:t xml:space="preserve">  (3 punts · geometria)</w:t>
      </w:r>
    </w:p>
    <w:p>
      <w:pPr>
        <w:spacing w:after="80"/>
        <w:ind w:left="360"/>
      </w:pPr>
      <w:r>
        <w:rPr>
          <w:i/>
        </w:rPr>
        <w:t xml:space="preserve">Pista: </w:t>
      </w:r>
      <w:r>
        <w:t>Numera les 6 cares del desplegament i mira quines queden enfrontades en plegar el cub. Després comprova si cada vista respecta aquestes adjacències.</w:t>
      </w:r>
    </w:p>
    <w:p>
      <w:pPr>
        <w:spacing w:before="120" w:after="0"/>
      </w:pPr>
      <w:r>
        <w:rPr>
          <w:b/>
        </w:rPr>
        <w:t>CAN-2ESO-2025-11</w:t>
      </w:r>
      <w:r>
        <w:t xml:space="preserve">  (4 punts · geometria)</w:t>
      </w:r>
    </w:p>
    <w:p>
      <w:pPr>
        <w:spacing w:after="80"/>
        <w:ind w:left="360"/>
      </w:pPr>
      <w:r>
        <w:rPr>
          <w:i/>
        </w:rPr>
        <w:t xml:space="preserve">Pista: </w:t>
      </w:r>
      <w:r>
        <w:t>Mira els exemples: les peces grises sempre formen un quadrat més petit al centre. Quin és el costat d'aquest quadrat interior quan el gran fa 12?</w:t>
      </w:r>
    </w:p>
    <w:p>
      <w:pPr>
        <w:spacing w:before="120" w:after="0"/>
      </w:pPr>
      <w:r>
        <w:rPr>
          <w:b/>
        </w:rPr>
        <w:t>CAN-2ESO-2025-12</w:t>
      </w:r>
      <w:r>
        <w:t xml:space="preserve">  (4 punts · geometria)</w:t>
      </w:r>
    </w:p>
    <w:p>
      <w:pPr>
        <w:spacing w:after="80"/>
        <w:ind w:left="360"/>
      </w:pPr>
      <w:r>
        <w:rPr>
          <w:i/>
        </w:rPr>
        <w:t xml:space="preserve">Pista: </w:t>
      </w:r>
      <w:r>
        <w:t>Quina opció té un perfil que xocaria amb el negre en qualsevol orientació? Fixa't en l'amplada efectiva de cada estructura.</w:t>
      </w:r>
    </w:p>
    <w:p>
      <w:pPr>
        <w:spacing w:before="120" w:after="0"/>
      </w:pPr>
      <w:r>
        <w:rPr>
          <w:b/>
        </w:rPr>
        <w:t>CAN-2ESO-2025-13</w:t>
      </w:r>
      <w:r>
        <w:t xml:space="preserve">  (4 punts · aritmètica)</w:t>
      </w:r>
    </w:p>
    <w:p>
      <w:pPr>
        <w:spacing w:after="80"/>
        <w:ind w:left="360"/>
      </w:pPr>
      <w:r>
        <w:rPr>
          <w:i/>
        </w:rPr>
        <w:t xml:space="preserve">Pista: </w:t>
      </w:r>
      <w:r>
        <w:t>Per a cada targeta, calcula la suma de les xifres visibles del primer nombre. La del segon ha de poder igualar-la posant xifres del 0 al 9 a les posicions tapades.</w:t>
      </w:r>
    </w:p>
    <w:p>
      <w:pPr>
        <w:spacing w:before="120" w:after="0"/>
      </w:pPr>
      <w:r>
        <w:rPr>
          <w:b/>
        </w:rPr>
        <w:t>CAN-2ESO-2025-14</w:t>
      </w:r>
      <w:r>
        <w:t xml:space="preserve">  (4 punts · geometria)</w:t>
      </w:r>
    </w:p>
    <w:p>
      <w:pPr>
        <w:spacing w:after="80"/>
        <w:ind w:left="360"/>
      </w:pPr>
      <w:r>
        <w:rPr>
          <w:i/>
        </w:rPr>
        <w:t xml:space="preserve">Pista: </w:t>
      </w:r>
      <w:r>
        <w:t>Compta els quadrets totals de la figura; cada meitat n'ha de tenir la mateixa quantitat. Després ves provant amb cada punt.</w:t>
      </w:r>
    </w:p>
    <w:p>
      <w:pPr>
        <w:spacing w:before="120" w:after="0"/>
      </w:pPr>
      <w:r>
        <w:rPr>
          <w:b/>
        </w:rPr>
        <w:t>CAN-2ESO-2025-15</w:t>
      </w:r>
      <w:r>
        <w:t xml:space="preserve">  (4 punts · aritmètica)</w:t>
      </w:r>
    </w:p>
    <w:p>
      <w:pPr>
        <w:spacing w:after="80"/>
        <w:ind w:left="360"/>
      </w:pPr>
      <w:r>
        <w:rPr>
          <w:i/>
        </w:rPr>
        <w:t xml:space="preserve">Pista: </w:t>
      </w:r>
      <w:r>
        <w:t>Els temps del cronòmetre són ACUMULATS, no individuals. El temps de cada rellevista és la diferència entre dos temps consecutius.</w:t>
      </w:r>
    </w:p>
    <w:p>
      <w:pPr>
        <w:spacing w:before="120" w:after="0"/>
      </w:pPr>
      <w:r>
        <w:rPr>
          <w:b/>
        </w:rPr>
        <w:t>CAN-2ESO-2025-16</w:t>
      </w:r>
      <w:r>
        <w:t xml:space="preserve">  (4 punts · aritmètica)</w:t>
      </w:r>
    </w:p>
    <w:p>
      <w:pPr>
        <w:spacing w:after="80"/>
        <w:ind w:left="360"/>
      </w:pPr>
      <w:r>
        <w:rPr>
          <w:i/>
        </w:rPr>
        <w:t xml:space="preserve">Pista: </w:t>
      </w:r>
      <w:r>
        <w:t>Entre 10 tanques hi ha 9 espais, no 10. Cadascun fa 8,5 m.</w:t>
      </w:r>
    </w:p>
    <w:p>
      <w:pPr>
        <w:spacing w:before="120" w:after="0"/>
      </w:pPr>
      <w:r>
        <w:rPr>
          <w:b/>
        </w:rPr>
        <w:t>CAN-2ESO-2025-17</w:t>
      </w:r>
      <w:r>
        <w:t xml:space="preserve">  (4 punts · geometria)</w:t>
      </w:r>
    </w:p>
    <w:p>
      <w:pPr>
        <w:spacing w:after="80"/>
        <w:ind w:left="360"/>
      </w:pPr>
      <w:r>
        <w:rPr>
          <w:i/>
        </w:rPr>
        <w:t xml:space="preserve">Pista: </w:t>
      </w:r>
      <w:r>
        <w:t>Posa coordenades al quadrat (vèrtex inferior esquerre a l'origen) i troba on es tallen les rectes que delimiten la zona grisa.</w:t>
      </w:r>
    </w:p>
    <w:p>
      <w:pPr>
        <w:spacing w:before="120" w:after="0"/>
      </w:pPr>
      <w:r>
        <w:rPr>
          <w:b/>
        </w:rPr>
        <w:t>CAN-2ESO-2025-18</w:t>
      </w:r>
      <w:r>
        <w:t xml:space="preserve">  (4 punts · aritmètica)</w:t>
      </w:r>
    </w:p>
    <w:p>
      <w:pPr>
        <w:spacing w:after="80"/>
        <w:ind w:left="360"/>
      </w:pPr>
      <w:r>
        <w:rPr>
          <w:i/>
        </w:rPr>
        <w:t xml:space="preserve">Pista: </w:t>
      </w:r>
      <w:r>
        <w:t>Per fer el 'mig' MÀXIM, quines xifres han d'anar al 'gran' i quines al 'mig'? Mateix raonament per al MÍNIM.</w:t>
      </w:r>
    </w:p>
    <w:p>
      <w:pPr>
        <w:spacing w:before="120" w:after="0"/>
      </w:pPr>
      <w:r>
        <w:rPr>
          <w:b/>
        </w:rPr>
        <w:t>CAN-2ESO-2025-19</w:t>
      </w:r>
      <w:r>
        <w:t xml:space="preserve">  (4 punts · geometria)</w:t>
      </w:r>
    </w:p>
    <w:p>
      <w:pPr>
        <w:spacing w:after="80"/>
        <w:ind w:left="360"/>
      </w:pPr>
      <w:r>
        <w:rPr>
          <w:i/>
        </w:rPr>
        <w:t xml:space="preserve">Pista: </w:t>
      </w:r>
      <w:r>
        <w:t>Un angle exterior i el seu interior són suplementaris. Quins són els dos angles interiors que ja saps?</w:t>
      </w:r>
    </w:p>
    <w:p>
      <w:pPr>
        <w:spacing w:before="120" w:after="0"/>
      </w:pPr>
      <w:r>
        <w:rPr>
          <w:b/>
        </w:rPr>
        <w:t>CAN-2ESO-2025-20</w:t>
      </w:r>
      <w:r>
        <w:t xml:space="preserve">  (4 punts · aritmètica)</w:t>
      </w:r>
    </w:p>
    <w:p>
      <w:pPr>
        <w:spacing w:after="80"/>
        <w:ind w:left="360"/>
      </w:pPr>
      <w:r>
        <w:rPr>
          <w:i/>
        </w:rPr>
        <w:t xml:space="preserve">Pista: </w:t>
      </w:r>
      <w:r>
        <w:t>Comença pel cercle de dalt: ha de ser igual a 1 + 2. Després ves omplint d'un en un seguint la regla.</w:t>
      </w:r>
    </w:p>
    <w:p>
      <w:pPr>
        <w:spacing w:before="120" w:after="0"/>
      </w:pPr>
      <w:r>
        <w:rPr>
          <w:b/>
        </w:rPr>
        <w:t>CAN-2ESO-2025-21</w:t>
      </w:r>
      <w:r>
        <w:t xml:space="preserve">  (5 punts · aritmètica)</w:t>
      </w:r>
    </w:p>
    <w:p>
      <w:pPr>
        <w:spacing w:after="80"/>
        <w:ind w:left="360"/>
      </w:pPr>
      <w:r>
        <w:rPr>
          <w:i/>
        </w:rPr>
        <w:t xml:space="preserve">Pista: </w:t>
      </w:r>
      <w:r>
        <w:t>Quan els dos cronòmetres marquin el mateix temps, què val la suma dels dos temps? Compara-la amb la durada total de la sessió.</w:t>
      </w:r>
    </w:p>
    <w:p>
      <w:pPr>
        <w:spacing w:before="120" w:after="0"/>
      </w:pPr>
      <w:r>
        <w:rPr>
          <w:b/>
        </w:rPr>
        <w:t>CAN-2ESO-2025-22</w:t>
      </w:r>
      <w:r>
        <w:t xml:space="preserve">  (5 punts · aritmètica)</w:t>
      </w:r>
    </w:p>
    <w:p>
      <w:pPr>
        <w:spacing w:after="80"/>
        <w:ind w:left="360"/>
      </w:pPr>
      <w:r>
        <w:rPr>
          <w:i/>
        </w:rPr>
        <w:t xml:space="preserve">Pista: </w:t>
      </w:r>
      <w:r>
        <w:t>Suma les equacions de les dues primeres balances; veuràs que algunes incògnites s'eliminen i te'n queda una de sola.</w:t>
      </w:r>
    </w:p>
    <w:p>
      <w:pPr>
        <w:spacing w:before="120" w:after="0"/>
      </w:pPr>
      <w:r>
        <w:rPr>
          <w:b/>
        </w:rPr>
        <w:t>CAN-2ESO-2025-23</w:t>
      </w:r>
      <w:r>
        <w:t xml:space="preserve">  (5 punts · lògica)</w:t>
      </w:r>
    </w:p>
    <w:p>
      <w:pPr>
        <w:spacing w:after="80"/>
        <w:ind w:left="360"/>
      </w:pPr>
      <w:r>
        <w:rPr>
          <w:i/>
        </w:rPr>
        <w:t xml:space="preserve">Pista: </w:t>
      </w:r>
      <w:r>
        <w:t>Quantes parelles diferents de 2 piles es poden formar a partir de 4? Aquest és el màxim de proves que podries necessitar.</w:t>
      </w:r>
    </w:p>
    <w:p>
      <w:pPr>
        <w:spacing w:before="120" w:after="0"/>
      </w:pPr>
      <w:r>
        <w:rPr>
          <w:b/>
        </w:rPr>
        <w:t>CAN-2ESO-2025-24</w:t>
      </w:r>
      <w:r>
        <w:t xml:space="preserve">  (5 punts · geometria)</w:t>
      </w:r>
    </w:p>
    <w:p>
      <w:pPr>
        <w:spacing w:after="80"/>
        <w:ind w:left="360"/>
      </w:pPr>
      <w:r>
        <w:rPr>
          <w:i/>
        </w:rPr>
        <w:t xml:space="preserve">Pista: </w:t>
      </w:r>
      <w:r>
        <w:t>Compta primer els cubets dels tres blocs i els de cada opció. Algunes opcions queden eliminades només per aquest comptatge.</w:t>
      </w:r>
    </w:p>
    <w:p>
      <w:pPr>
        <w:spacing w:before="120" w:after="0"/>
      </w:pPr>
      <w:r>
        <w:rPr>
          <w:b/>
        </w:rPr>
        <w:t>CAN-2ESO-2025-25</w:t>
      </w:r>
      <w:r>
        <w:t xml:space="preserve">  (5 punts · aritmètica)</w:t>
      </w:r>
    </w:p>
    <w:p>
      <w:pPr>
        <w:spacing w:after="80"/>
        <w:ind w:left="360"/>
      </w:pPr>
      <w:r>
        <w:rPr>
          <w:i/>
        </w:rPr>
        <w:t xml:space="preserve">Pista: </w:t>
      </w:r>
      <w:r>
        <w:t>Calcula el temps que triga cadascun a travessar un llibre sencer (dues tapes i les pàgines). El corc va el doble de ràpid.</w:t>
      </w:r>
    </w:p>
    <w:p>
      <w:pPr>
        <w:spacing w:before="120" w:after="0"/>
      </w:pPr>
      <w:r>
        <w:rPr>
          <w:b/>
        </w:rPr>
        <w:t>CAN-2ESO-2025-26</w:t>
      </w:r>
      <w:r>
        <w:t xml:space="preserve">  (5 punts · lògica)</w:t>
      </w:r>
    </w:p>
    <w:p>
      <w:pPr>
        <w:spacing w:after="80"/>
        <w:ind w:left="360"/>
      </w:pPr>
      <w:r>
        <w:rPr>
          <w:i/>
        </w:rPr>
        <w:t xml:space="preserve">Pista: </w:t>
      </w:r>
      <w:r>
        <w:t>Compta primer quantes creus i quants cercles ja hi ha al tauler fora de la columna grisa. Després pensa com s'han de repartir els 6 forats grisos.</w:t>
      </w:r>
    </w:p>
    <w:p>
      <w:pPr>
        <w:spacing w:before="120" w:after="0"/>
      </w:pPr>
      <w:r>
        <w:rPr>
          <w:b/>
        </w:rPr>
        <w:t>CAN-2ESO-2025-27</w:t>
      </w:r>
      <w:r>
        <w:t xml:space="preserve">  (5 punts · lògica)</w:t>
      </w:r>
    </w:p>
    <w:p>
      <w:pPr>
        <w:spacing w:after="80"/>
        <w:ind w:left="360"/>
      </w:pPr>
      <w:r>
        <w:rPr>
          <w:i/>
        </w:rPr>
        <w:t xml:space="preserve">Pista: </w:t>
      </w:r>
      <w:r>
        <w:t>El requadre I té dos veïns: II (a la dreta) i IV (a sota). Mira quina targeta té dígits compatibles a la vora dreta i a la vora inferior.</w:t>
      </w:r>
    </w:p>
    <w:p>
      <w:pPr>
        <w:spacing w:before="120" w:after="0"/>
      </w:pPr>
      <w:r>
        <w:rPr>
          <w:b/>
        </w:rPr>
        <w:t>CAN-2ESO-2025-28</w:t>
      </w:r>
      <w:r>
        <w:t xml:space="preserve">  (5 punts · geometria)</w:t>
      </w:r>
    </w:p>
    <w:p>
      <w:pPr>
        <w:spacing w:after="80"/>
        <w:ind w:left="360"/>
      </w:pPr>
      <w:r>
        <w:rPr>
          <w:i/>
        </w:rPr>
        <w:t xml:space="preserve">Pista: </w:t>
      </w:r>
      <w:r>
        <w:t>Anomena r₁, r₂, r₃, r₄ els radis dels quatre quarts de cercle. Quines sumes de radis imposen les vores 12 i 9?</w:t>
      </w:r>
    </w:p>
    <w:p>
      <w:pPr>
        <w:spacing w:before="120" w:after="0"/>
      </w:pPr>
      <w:r>
        <w:rPr>
          <w:b/>
        </w:rPr>
        <w:t>CAN-2ESO-2025-29</w:t>
      </w:r>
      <w:r>
        <w:t xml:space="preserve">  (5 punts · comptatge)</w:t>
      </w:r>
    </w:p>
    <w:p>
      <w:pPr>
        <w:spacing w:after="80"/>
        <w:ind w:left="360"/>
      </w:pPr>
      <w:r>
        <w:rPr>
          <w:i/>
        </w:rPr>
        <w:t xml:space="preserve">Pista: </w:t>
      </w:r>
      <w:r>
        <w:t>Distingeix dos casos: la xifra del mig val 3, o no val 3. Quina forma han de tenir les altres xifres en cada cas?</w:t>
      </w:r>
    </w:p>
    <w:p>
      <w:pPr>
        <w:spacing w:before="120" w:after="0"/>
      </w:pPr>
      <w:r>
        <w:rPr>
          <w:b/>
        </w:rPr>
        <w:t>CAN-2ESO-2025-30</w:t>
      </w:r>
      <w:r>
        <w:t xml:space="preserve">  (5 punts · geometria)</w:t>
      </w:r>
    </w:p>
    <w:p>
      <w:pPr>
        <w:spacing w:after="80"/>
        <w:ind w:left="360"/>
      </w:pPr>
      <w:r>
        <w:rPr>
          <w:i/>
        </w:rPr>
        <w:t xml:space="preserve">Pista: </w:t>
      </w:r>
      <w:r>
        <w:t>El cor té dues protuberàncies a dalt (que vénen dels dos semicercles del paper inicial) i una punta a baix. Quins talls poden produir aquesta estructura?</w:t>
      </w:r>
    </w:p>
    <w:p>
      <w:pPr>
        <w:spacing w:before="120" w:after="0"/>
      </w:pPr>
      <w:r>
        <w:rPr>
          <w:b/>
        </w:rPr>
        <w:t>CAN-2ESO-2026-01</w:t>
      </w:r>
      <w:r>
        <w:t xml:space="preserve">  (3 punts · lògica)</w:t>
      </w:r>
    </w:p>
    <w:p>
      <w:pPr>
        <w:spacing w:after="80"/>
        <w:ind w:left="360"/>
      </w:pPr>
      <w:r>
        <w:rPr>
          <w:i/>
        </w:rPr>
        <w:t xml:space="preserve">Pista: </w:t>
      </w:r>
      <w:r>
        <w:t>Comprova una per una les dues condicions a cada opció. Recorda que la polsera és circular: el primer i l'últim complement també són veïns.</w:t>
      </w:r>
    </w:p>
    <w:p>
      <w:pPr>
        <w:spacing w:before="120" w:after="0"/>
      </w:pPr>
      <w:r>
        <w:rPr>
          <w:b/>
        </w:rPr>
        <w:t>CAN-2ESO-2026-02</w:t>
      </w:r>
      <w:r>
        <w:t xml:space="preserve">  (3 punts · geometria)</w:t>
      </w:r>
    </w:p>
    <w:p>
      <w:pPr>
        <w:spacing w:after="80"/>
        <w:ind w:left="360"/>
      </w:pPr>
      <w:r>
        <w:rPr>
          <w:i/>
        </w:rPr>
        <w:t xml:space="preserve">Pista: </w:t>
      </w:r>
      <w:r>
        <w:t>Pren els quadrats de costat 2 (de manera que el radi r dels arcs val 1) i calcula l'àrea ombrejada de cada diagrama en funció de r. Si en surt sempre el mateix valor, totes són iguals.</w:t>
      </w:r>
    </w:p>
    <w:p>
      <w:pPr>
        <w:spacing w:before="120" w:after="0"/>
      </w:pPr>
      <w:r>
        <w:rPr>
          <w:b/>
        </w:rPr>
        <w:t>CAN-2ESO-2026-03</w:t>
      </w:r>
      <w:r>
        <w:t xml:space="preserve">  (3 punts · aritmètica)</w:t>
      </w:r>
    </w:p>
    <w:p>
      <w:pPr>
        <w:spacing w:after="80"/>
        <w:ind w:left="360"/>
      </w:pPr>
      <w:r>
        <w:rPr>
          <w:i/>
        </w:rPr>
        <w:t xml:space="preserve">Pista: </w:t>
      </w:r>
      <w:r>
        <w:t>Les xifres parelles disponibles són 0, 2, 4, 6 i 8. Els dos primers dígits de l'any ja són 2 i 0; quines dues xifres parelles diferents (i diferents de 2 i 0) hi pots afegir per formar el primer any superior a 2026?</w:t>
      </w:r>
    </w:p>
    <w:p>
      <w:pPr>
        <w:spacing w:before="120" w:after="0"/>
      </w:pPr>
      <w:r>
        <w:rPr>
          <w:b/>
        </w:rPr>
        <w:t>CAN-2ESO-2026-04</w:t>
      </w:r>
      <w:r>
        <w:t xml:space="preserve">  (3 punts · aritmètica)</w:t>
      </w:r>
    </w:p>
    <w:p>
      <w:pPr>
        <w:spacing w:after="80"/>
        <w:ind w:left="360"/>
      </w:pPr>
      <w:r>
        <w:rPr>
          <w:i/>
        </w:rPr>
        <w:t xml:space="preserve">Pista: </w:t>
      </w:r>
      <w:r>
        <w:t>Prova d'escriure cada nombre com a suma de dos o més enters positius consecutius. Hi ha un d'aquests nombres que és una potència de 2, i pels nombres d'aquesta forma passa una cosa especial.</w:t>
      </w:r>
    </w:p>
    <w:p>
      <w:pPr>
        <w:spacing w:before="120" w:after="0"/>
      </w:pPr>
      <w:r>
        <w:rPr>
          <w:b/>
        </w:rPr>
        <w:t>CAN-2ESO-2026-05</w:t>
      </w:r>
      <w:r>
        <w:t xml:space="preserve">  (3 punts · geometria)</w:t>
      </w:r>
    </w:p>
    <w:p>
      <w:pPr>
        <w:spacing w:after="80"/>
        <w:ind w:left="360"/>
      </w:pPr>
      <w:r>
        <w:rPr>
          <w:i/>
        </w:rPr>
        <w:t xml:space="preserve">Pista: </w:t>
      </w:r>
      <w:r>
        <w:t>Localitza al full pla on han d'anar els talls per separar les parts que s'aixecaran i on han d'anar els plecs perquè aquestes parts puguin doblegar-se com a panells verticals. Compara la posició i el nombre de panells de cada esquema amb els de la figura final.</w:t>
      </w:r>
    </w:p>
    <w:p>
      <w:pPr>
        <w:spacing w:before="120" w:after="0"/>
      </w:pPr>
      <w:r>
        <w:rPr>
          <w:b/>
        </w:rPr>
        <w:t>CAN-2ESO-2026-06</w:t>
      </w:r>
      <w:r>
        <w:t xml:space="preserve">  (3 punts · comptatge)</w:t>
      </w:r>
    </w:p>
    <w:p>
      <w:pPr>
        <w:spacing w:after="80"/>
        <w:ind w:left="360"/>
      </w:pPr>
      <w:r>
        <w:rPr>
          <w:i/>
        </w:rPr>
        <w:t xml:space="preserve">Pista: </w:t>
      </w:r>
      <w:r>
        <w:t>Compta quants elements diferents té la flor i quants n'aporta cada peça. Pensa que es poden superposar peces, així que diverses peces poden compartir l'element central i ocupar cercles exteriors diferents.</w:t>
      </w:r>
    </w:p>
    <w:p>
      <w:pPr>
        <w:spacing w:before="120" w:after="0"/>
      </w:pPr>
      <w:r>
        <w:rPr>
          <w:b/>
        </w:rPr>
        <w:t>CAN-2ESO-2026-07</w:t>
      </w:r>
      <w:r>
        <w:t xml:space="preserve">  (3 punts · geometria)</w:t>
      </w:r>
    </w:p>
    <w:p>
      <w:pPr>
        <w:spacing w:after="80"/>
        <w:ind w:left="360"/>
      </w:pPr>
      <w:r>
        <w:rPr>
          <w:i/>
        </w:rPr>
        <w:t xml:space="preserve">Pista: </w:t>
      </w:r>
      <w:r>
        <w:t>A la segona figura ja s'han aplicat dues simetries i el cangur ha passat dels triangles 1 i 2 al 3. Quin recorregut fa amb dues simetries més i com canvia l'orientació a cada pas?</w:t>
      </w:r>
    </w:p>
    <w:p>
      <w:pPr>
        <w:spacing w:before="120" w:after="0"/>
      </w:pPr>
      <w:r>
        <w:rPr>
          <w:b/>
        </w:rPr>
        <w:t>CAN-2ESO-2026-08</w:t>
      </w:r>
      <w:r>
        <w:t xml:space="preserve">  (3 punts · fraccions)</w:t>
      </w:r>
    </w:p>
    <w:p>
      <w:pPr>
        <w:spacing w:after="80"/>
        <w:ind w:left="360"/>
      </w:pPr>
      <w:r>
        <w:rPr>
          <w:i/>
        </w:rPr>
        <w:t xml:space="preserve">Pista: </w:t>
      </w:r>
      <w:r>
        <w:t>Calcula primer quants trossos es menja en Max i, sobre el que queda, quants se'n menja la Gràcia. El que sobra al final és el que demanen.</w:t>
      </w:r>
    </w:p>
    <w:p>
      <w:pPr>
        <w:spacing w:before="120" w:after="0"/>
      </w:pPr>
      <w:r>
        <w:rPr>
          <w:b/>
        </w:rPr>
        <w:t>CAN-2ESO-2026-09</w:t>
      </w:r>
      <w:r>
        <w:t xml:space="preserve">  (3 punts · fraccions)</w:t>
      </w:r>
    </w:p>
    <w:p>
      <w:pPr>
        <w:spacing w:after="80"/>
        <w:ind w:left="360"/>
      </w:pPr>
      <w:r>
        <w:rPr>
          <w:i/>
        </w:rPr>
        <w:t xml:space="preserve">Pista: </w:t>
      </w:r>
      <w:r>
        <w:t>Per obtenir una fracció positiva tan petita com es pugui, vols numerador petit i denominador gran. Prova primer els numeradors mínims possibles i comprova quins denominadors positius hi pots aconseguir amb els nombres que sobrin.</w:t>
      </w:r>
    </w:p>
    <w:p>
      <w:pPr>
        <w:spacing w:before="120" w:after="0"/>
      </w:pPr>
      <w:r>
        <w:rPr>
          <w:b/>
        </w:rPr>
        <w:t>CAN-2ESO-2026-10</w:t>
      </w:r>
      <w:r>
        <w:t xml:space="preserve">  (3 punts · lògica)</w:t>
      </w:r>
    </w:p>
    <w:p>
      <w:pPr>
        <w:spacing w:after="80"/>
        <w:ind w:left="360"/>
      </w:pPr>
      <w:r>
        <w:rPr>
          <w:i/>
        </w:rPr>
        <w:t xml:space="preserve">Pista: </w:t>
      </w:r>
      <w:r>
        <w:t>Una illa és una regió fosca tancada, envoltada per blanc. Per cada peça, imagina-la encaixada al forat i compta quantes regions fosques separades queden al trencaclosques sencer, tenint en compte si les taques de la peça toquen les del marc.</w:t>
      </w:r>
    </w:p>
    <w:p>
      <w:pPr>
        <w:spacing w:before="120" w:after="0"/>
      </w:pPr>
      <w:r>
        <w:rPr>
          <w:b/>
        </w:rPr>
        <w:t>CAN-2ESO-2026-11</w:t>
      </w:r>
      <w:r>
        <w:t xml:space="preserve">  (4 punts · aritmètica)</w:t>
      </w:r>
    </w:p>
    <w:p>
      <w:pPr>
        <w:spacing w:after="80"/>
        <w:ind w:left="360"/>
      </w:pPr>
      <w:r>
        <w:rPr>
          <w:i/>
        </w:rPr>
        <w:t xml:space="preserve">Pista: </w:t>
      </w:r>
      <w:r>
        <w:t>Quantes vagonetes calen per a 30 alumnes si cada una porta 3 persones? Pensa quan surt la darrera vagoneta i quant tarda a acabar el recorregut.</w:t>
      </w:r>
    </w:p>
    <w:p>
      <w:pPr>
        <w:spacing w:before="120" w:after="0"/>
      </w:pPr>
      <w:r>
        <w:rPr>
          <w:b/>
        </w:rPr>
        <w:t>CAN-2ESO-2026-12</w:t>
      </w:r>
      <w:r>
        <w:t xml:space="preserve">  (4 punts · lògica)</w:t>
      </w:r>
    </w:p>
    <w:p>
      <w:pPr>
        <w:spacing w:after="80"/>
        <w:ind w:left="360"/>
      </w:pPr>
      <w:r>
        <w:rPr>
          <w:i/>
        </w:rPr>
        <w:t xml:space="preserve">Pista: </w:t>
      </w:r>
      <w:r>
        <w:t>El Bernat és just a la dreta de l'Anna, així que ocupen dos seients consecutius. Tenint en compte que l'Anna no pot ser al seient 1, només queden dues posicions possibles per a la parella; descarta la que sigui incompatible amb les condicions sobre la Dúnia i la Carla.</w:t>
      </w:r>
    </w:p>
    <w:p>
      <w:pPr>
        <w:spacing w:before="120" w:after="0"/>
      </w:pPr>
      <w:r>
        <w:rPr>
          <w:b/>
        </w:rPr>
        <w:t>CAN-2ESO-2026-13</w:t>
      </w:r>
      <w:r>
        <w:t xml:space="preserve">  (4 punts · lògica)</w:t>
      </w:r>
    </w:p>
    <w:p>
      <w:pPr>
        <w:spacing w:after="80"/>
        <w:ind w:left="360"/>
      </w:pPr>
      <w:r>
        <w:rPr>
          <w:i/>
        </w:rPr>
        <w:t xml:space="preserve">Pista: </w:t>
      </w:r>
      <w:r>
        <w:t>El rellotge intercanvia sempre les mateixes dues posicions de dígits. Mira quina hora real correspondria al que el rellotge mostra ara, i pensa quina hora real serà d'aquí a un minut.</w:t>
      </w:r>
    </w:p>
    <w:p>
      <w:pPr>
        <w:spacing w:before="120" w:after="0"/>
      </w:pPr>
      <w:r>
        <w:rPr>
          <w:b/>
        </w:rPr>
        <w:t>CAN-2ESO-2026-14</w:t>
      </w:r>
      <w:r>
        <w:t xml:space="preserve">  (4 punts · lògica)</w:t>
      </w:r>
    </w:p>
    <w:p>
      <w:pPr>
        <w:spacing w:after="80"/>
        <w:ind w:left="360"/>
      </w:pPr>
      <w:r>
        <w:rPr>
          <w:i/>
        </w:rPr>
        <w:t xml:space="preserve">Pista: </w:t>
      </w:r>
      <w:r>
        <w:t>Intenta reconstruir quins dígits són veïns al gerro a partir de les vistes correctes. Si en dues imatges vàlides veus, per exemple, que el 9 és veí del 7 i que el 5 és veí del 9, podràs detectar quina vista mostra un veïnatge incompatible.</w:t>
      </w:r>
    </w:p>
    <w:p>
      <w:pPr>
        <w:spacing w:before="120" w:after="0"/>
      </w:pPr>
      <w:r>
        <w:rPr>
          <w:b/>
        </w:rPr>
        <w:t>CAN-2ESO-2026-15</w:t>
      </w:r>
      <w:r>
        <w:t xml:space="preserve">  (4 punts · aritmètica)</w:t>
      </w:r>
    </w:p>
    <w:p>
      <w:pPr>
        <w:spacing w:after="80"/>
        <w:ind w:left="360"/>
      </w:pPr>
      <w:r>
        <w:rPr>
          <w:i/>
        </w:rPr>
        <w:t xml:space="preserve">Pista: </w:t>
      </w:r>
      <w:r>
        <w:t>Calcula la suma total de les set targetes i deduiex quant suma cadascú. Després pensa quines combinacions de tres targetes pot agafar la Victòria i comprova si la targeta amb el 0 hi ha d'aparèixer per força.</w:t>
      </w:r>
    </w:p>
    <w:p>
      <w:pPr>
        <w:spacing w:before="120" w:after="0"/>
      </w:pPr>
      <w:r>
        <w:rPr>
          <w:b/>
        </w:rPr>
        <w:t>CAN-2ESO-2026-16</w:t>
      </w:r>
      <w:r>
        <w:t xml:space="preserve">  (4 punts · aritmètica)</w:t>
      </w:r>
    </w:p>
    <w:p>
      <w:pPr>
        <w:spacing w:after="80"/>
        <w:ind w:left="360"/>
      </w:pPr>
      <w:r>
        <w:rPr>
          <w:i/>
        </w:rPr>
        <w:t xml:space="preserve">Pista: </w:t>
      </w:r>
      <w:r>
        <w:t>Escriu dues equacions amb les tres incògnites (M, R i E, en euros). Mira si restant una equació de l'altra pots eliminar dues incògnites alhora i obtenir directament el valor de l'Emma.</w:t>
      </w:r>
    </w:p>
    <w:p>
      <w:pPr>
        <w:spacing w:before="120" w:after="0"/>
      </w:pPr>
      <w:r>
        <w:rPr>
          <w:b/>
        </w:rPr>
        <w:t>CAN-2ESO-2026-17</w:t>
      </w:r>
      <w:r>
        <w:t xml:space="preserve">  (4 punts · geometria)</w:t>
      </w:r>
    </w:p>
    <w:p>
      <w:pPr>
        <w:spacing w:after="80"/>
        <w:ind w:left="360"/>
      </w:pPr>
      <w:r>
        <w:rPr>
          <w:i/>
        </w:rPr>
        <w:t xml:space="preserve">Pista: </w:t>
      </w:r>
      <w:r>
        <w:t>Pensa quants costats AB queden a l'interior del molinet i quants queden al perímetre exterior. La diferència entre la suma dels quatre perímetres dels trapezis i el perímetre del molinet et dirà quanta longitud d'AB s'ha eliminat.</w:t>
      </w:r>
    </w:p>
    <w:p>
      <w:pPr>
        <w:spacing w:before="120" w:after="0"/>
      </w:pPr>
      <w:r>
        <w:rPr>
          <w:b/>
        </w:rPr>
        <w:t>CAN-2ESO-2026-18</w:t>
      </w:r>
      <w:r>
        <w:t xml:space="preserve">  (4 punts · aritmètica)</w:t>
      </w:r>
    </w:p>
    <w:p>
      <w:pPr>
        <w:spacing w:after="80"/>
        <w:ind w:left="360"/>
      </w:pPr>
      <w:r>
        <w:rPr>
          <w:i/>
        </w:rPr>
        <w:t xml:space="preserve">Pista: </w:t>
      </w:r>
      <w:r>
        <w:t>Anota quants retoladors agafa cadascú per ordre i porta el compte acumulat dels que té la Fàtima fins a arribar prop de 25. Potser l'últim torn no és complet i la Fàtima només s'emporta el que queda.</w:t>
      </w:r>
    </w:p>
    <w:p>
      <w:pPr>
        <w:spacing w:before="120" w:after="0"/>
      </w:pPr>
      <w:r>
        <w:rPr>
          <w:b/>
        </w:rPr>
        <w:t>CAN-2ESO-2026-19</w:t>
      </w:r>
      <w:r>
        <w:t xml:space="preserve">  (4 punts · lògica)</w:t>
      </w:r>
    </w:p>
    <w:p>
      <w:pPr>
        <w:spacing w:after="80"/>
        <w:ind w:left="360"/>
      </w:pPr>
      <w:r>
        <w:rPr>
          <w:i/>
        </w:rPr>
        <w:t xml:space="preserve">Pista: </w:t>
      </w:r>
      <w:r>
        <w:t>Posa un nom a cada cercle i escriu una equació per a cada fila i cada columna. Compara dues d'aquestes equacions i mira si pots descobrir alguna relació directa entre els dos cercles grisos.</w:t>
      </w:r>
    </w:p>
    <w:p>
      <w:pPr>
        <w:spacing w:before="120" w:after="0"/>
      </w:pPr>
      <w:r>
        <w:rPr>
          <w:b/>
        </w:rPr>
        <w:t>CAN-2ESO-2026-20</w:t>
      </w:r>
      <w:r>
        <w:t xml:space="preserve">  (4 punts · aritmètica)</w:t>
      </w:r>
    </w:p>
    <w:p>
      <w:pPr>
        <w:spacing w:after="80"/>
        <w:ind w:left="360"/>
      </w:pPr>
      <w:r>
        <w:rPr>
          <w:i/>
        </w:rPr>
        <w:t xml:space="preserve">Pista: </w:t>
      </w:r>
      <w:r>
        <w:t>Posa un nom al nombre d'amics (n) i un altre al nombre de maduixes (M). La frase de les 80 maduixes de més et permet trobar primer quants amics hi ha; comença per aquí.</w:t>
      </w:r>
    </w:p>
    <w:p>
      <w:pPr>
        <w:spacing w:before="120" w:after="0"/>
      </w:pPr>
      <w:r>
        <w:rPr>
          <w:b/>
        </w:rPr>
        <w:t>CAN-2ESO-2026-21</w:t>
      </w:r>
      <w:r>
        <w:t xml:space="preserve">  (5 punts · geometria)</w:t>
      </w:r>
    </w:p>
    <w:p>
      <w:pPr>
        <w:spacing w:after="80"/>
        <w:ind w:left="360"/>
      </w:pPr>
      <w:r>
        <w:rPr>
          <w:i/>
        </w:rPr>
        <w:t xml:space="preserve">Pista: </w:t>
      </w:r>
      <w:r>
        <w:t>En un desenvolupament en forma de creu, dues cares queden oposades quan estan separades per dues posicions a la tira central de quatre cares. Pensa quines marques (●, ○, negre, blanc) queden a cares oposades i quines queden adjacents.</w:t>
      </w:r>
    </w:p>
    <w:p>
      <w:pPr>
        <w:spacing w:before="120" w:after="0"/>
      </w:pPr>
      <w:r>
        <w:rPr>
          <w:b/>
        </w:rPr>
        <w:t>CAN-2ESO-2026-22</w:t>
      </w:r>
      <w:r>
        <w:t xml:space="preserve">  (5 punts · aritmètica)</w:t>
      </w:r>
    </w:p>
    <w:p>
      <w:pPr>
        <w:spacing w:after="80"/>
        <w:ind w:left="360"/>
      </w:pPr>
      <w:r>
        <w:rPr>
          <w:i/>
        </w:rPr>
        <w:t xml:space="preserve">Pista: </w:t>
      </w:r>
      <w:r>
        <w:t>Escriu la suma columna a columna usant els carries c₁ (de les unitats a les desenes) i c₂ (de les desenes a les centenes). Com que B+C apareix a les unitats i a les desenes, restant les dues columnes pots aïllar A directament.</w:t>
      </w:r>
    </w:p>
    <w:p>
      <w:pPr>
        <w:spacing w:before="120" w:after="0"/>
      </w:pPr>
      <w:r>
        <w:rPr>
          <w:b/>
        </w:rPr>
        <w:t>CAN-2ESO-2026-23</w:t>
      </w:r>
      <w:r>
        <w:t xml:space="preserve">  (5 punts · lògica)</w:t>
      </w:r>
    </w:p>
    <w:p>
      <w:pPr>
        <w:spacing w:after="80"/>
        <w:ind w:left="360"/>
      </w:pPr>
      <w:r>
        <w:rPr>
          <w:i/>
        </w:rPr>
        <w:t xml:space="preserve">Pista: </w:t>
      </w:r>
      <w:r>
        <w:t>Els cinc nombres són 1, 2, 3, 4 i 5. Mira quins valors pot prendre el triple del nombre de la Zoe: ha de ser igual a la suma del de Jaume i el de Frederic, dos nombres diferents entre 1 i 5.</w:t>
      </w:r>
    </w:p>
    <w:p>
      <w:pPr>
        <w:spacing w:before="120" w:after="0"/>
      </w:pPr>
      <w:r>
        <w:rPr>
          <w:b/>
        </w:rPr>
        <w:t>CAN-2ESO-2026-24</w:t>
      </w:r>
      <w:r>
        <w:t xml:space="preserve">  (5 punts · lògica)</w:t>
      </w:r>
    </w:p>
    <w:p>
      <w:pPr>
        <w:spacing w:after="80"/>
        <w:ind w:left="360"/>
      </w:pPr>
      <w:r>
        <w:rPr>
          <w:i/>
        </w:rPr>
        <w:t xml:space="preserve">Pista: </w:t>
      </w:r>
      <w:r>
        <w:t>Les nou pilotes pesen en total 1 + 2 + ... + 9 = 45 kg. Si les 7 pilotes en ús estan en equilibri, cada plat pesa la meitat de la suma de les usades. Quina és la fita màxima del pes d'un plat amb només dues pilotes? D'aquí et surt la mínima de les dues no usades.</w:t>
      </w:r>
    </w:p>
    <w:p>
      <w:pPr>
        <w:spacing w:before="120" w:after="0"/>
      </w:pPr>
      <w:r>
        <w:rPr>
          <w:b/>
        </w:rPr>
        <w:t>CAN-2ESO-2026-25</w:t>
      </w:r>
      <w:r>
        <w:t xml:space="preserve">  (5 punts · lògica)</w:t>
      </w:r>
    </w:p>
    <w:p>
      <w:pPr>
        <w:spacing w:after="80"/>
        <w:ind w:left="360"/>
      </w:pPr>
      <w:r>
        <w:rPr>
          <w:i/>
        </w:rPr>
        <w:t xml:space="preserve">Pista: </w:t>
      </w:r>
      <w:r>
        <w:t>Calcula quant li sobra a cada fila i a cada columna respecte de 6, i busca els nombres que han de ser eliminats per equilibrar simultàniament la seva fila i la seva columna. Comença per les files o columnes que han de perdre menys.</w:t>
      </w:r>
    </w:p>
    <w:p>
      <w:pPr>
        <w:spacing w:before="120" w:after="0"/>
      </w:pPr>
      <w:r>
        <w:rPr>
          <w:b/>
        </w:rPr>
        <w:t>CAN-2ESO-2026-26</w:t>
      </w:r>
      <w:r>
        <w:t xml:space="preserve">  (5 punts · geometria)</w:t>
      </w:r>
    </w:p>
    <w:p>
      <w:pPr>
        <w:spacing w:after="80"/>
        <w:ind w:left="360"/>
      </w:pPr>
      <w:r>
        <w:rPr>
          <w:i/>
        </w:rPr>
        <w:t xml:space="preserve">Pista: </w:t>
      </w:r>
      <w:r>
        <w:t>Anomena a, b, c les amplades de les tres columnes i p, q, r les alçades de les tres files. Escriu cada àrea coneguda com a producte d'una amplada per una alçada (alguna cel·la abasta dues files). Amb les proporcions entre àrees pots trobar les sis dimensions sense fixar valors absoluts.</w:t>
      </w:r>
    </w:p>
    <w:p>
      <w:pPr>
        <w:spacing w:before="120" w:after="0"/>
      </w:pPr>
      <w:r>
        <w:rPr>
          <w:b/>
        </w:rPr>
        <w:t>CAN-2ESO-2026-27</w:t>
      </w:r>
      <w:r>
        <w:t xml:space="preserve">  (5 punts · lògica)</w:t>
      </w:r>
    </w:p>
    <w:p>
      <w:pPr>
        <w:spacing w:after="80"/>
        <w:ind w:left="360"/>
      </w:pPr>
      <w:r>
        <w:rPr>
          <w:i/>
        </w:rPr>
        <w:t xml:space="preserve">Pista: </w:t>
      </w:r>
      <w:r>
        <w:t>Cada fila, cada columna i cada regió té exactament un gronxador, i dos gronxadors no es poden tocar (ni de costat ni en diagonal). Comença fixant el gronxador d'una regió petita o d'una fila restrictiva i propaga les conseqüències, descartant les caselles que entren en conflicte.</w:t>
      </w:r>
    </w:p>
    <w:p>
      <w:pPr>
        <w:spacing w:before="120" w:after="0"/>
      </w:pPr>
      <w:r>
        <w:rPr>
          <w:b/>
        </w:rPr>
        <w:t>CAN-2ESO-2026-28</w:t>
      </w:r>
      <w:r>
        <w:t xml:space="preserve">  (5 punts · geometria)</w:t>
      </w:r>
    </w:p>
    <w:p>
      <w:pPr>
        <w:spacing w:after="80"/>
        <w:ind w:left="360"/>
      </w:pPr>
      <w:r>
        <w:rPr>
          <w:i/>
        </w:rPr>
        <w:t xml:space="preserve">Pista: </w:t>
      </w:r>
      <w:r>
        <w:t>Anomena β l'angle ABC. La condició que A, B, C' estan alineats (amb B entre A i C') diu que la rotació porta BC a l'alineació oposada de BA, és a dir, l'angle de rotació és θ = 180° − β. La condició que C, A', C' estan alineats dona una segona equació que, combinada amb angle BCA = 15°, fixa β.</w:t>
      </w:r>
    </w:p>
    <w:p>
      <w:pPr>
        <w:spacing w:before="120" w:after="0"/>
      </w:pPr>
      <w:r>
        <w:rPr>
          <w:b/>
        </w:rPr>
        <w:t>CAN-2ESO-2026-29</w:t>
      </w:r>
      <w:r>
        <w:t xml:space="preserve">  (5 punts · comptatge)</w:t>
      </w:r>
    </w:p>
    <w:p>
      <w:pPr>
        <w:spacing w:after="80"/>
        <w:ind w:left="360"/>
      </w:pPr>
      <w:r>
        <w:rPr>
          <w:i/>
        </w:rPr>
        <w:t xml:space="preserve">Pista: </w:t>
      </w:r>
      <w:r>
        <w:t>El grup '2026' pot aparèixer dins d'un mateix nombre o repartit entre dos nombres consecutius. Mira quines maneres de partir '2026' entre dos nombres són realment possibles (cap nombre comença per 0).</w:t>
      </w:r>
    </w:p>
    <w:p>
      <w:pPr>
        <w:spacing w:before="120" w:after="0"/>
      </w:pPr>
      <w:r>
        <w:rPr>
          <w:b/>
        </w:rPr>
        <w:t>CAN-2ESO-2026-30</w:t>
      </w:r>
      <w:r>
        <w:t xml:space="preserve">  (5 punts · geometria)</w:t>
      </w:r>
    </w:p>
    <w:p>
      <w:pPr>
        <w:spacing w:after="80"/>
        <w:ind w:left="360"/>
      </w:pPr>
      <w:r>
        <w:rPr>
          <w:i/>
        </w:rPr>
        <w:t xml:space="preserve">Pista: </w:t>
      </w:r>
      <w:r>
        <w:t>Per cada cub petit que treus, compta amb cura quantes cares deixen de ser exteriors i quantes en queden de noves. El guany net depèn de si el cub és en una cantonada, una aresta, una cara o l'interior. Busca el guany màxim possible i, sobretot, comprova si pots posar-los tots sense que comparteixin cap cara.</w:t>
      </w:r>
    </w:p>
    <w:p>
      <w:pPr>
        <w:pStyle w:val="Heading1"/>
      </w:pPr>
      <w:r>
        <w:t>3ESO</w:t>
      </w:r>
    </w:p>
    <w:p>
      <w:pPr>
        <w:spacing w:before="120" w:after="0"/>
      </w:pPr>
      <w:r>
        <w:rPr>
          <w:b/>
        </w:rPr>
        <w:t>CAN-3ESO-2025-01</w:t>
      </w:r>
      <w:r>
        <w:t xml:space="preserve">  (3 punts · aritmètica)</w:t>
      </w:r>
    </w:p>
    <w:p>
      <w:pPr>
        <w:spacing w:after="80"/>
        <w:ind w:left="360"/>
      </w:pPr>
      <w:r>
        <w:rPr>
          <w:i/>
        </w:rPr>
        <w:t xml:space="preserve">Pista: </w:t>
      </w:r>
      <w:r>
        <w:t>Fixa't que entre els quatre dígits disponibles només hi ha un 5; quines opcions queden descartades de seguida?</w:t>
      </w:r>
    </w:p>
    <w:p>
      <w:pPr>
        <w:spacing w:before="120" w:after="0"/>
      </w:pPr>
      <w:r>
        <w:rPr>
          <w:b/>
        </w:rPr>
        <w:t>CAN-3ESO-2025-02</w:t>
      </w:r>
      <w:r>
        <w:t xml:space="preserve">  (3 punts · geometria)</w:t>
      </w:r>
    </w:p>
    <w:p>
      <w:pPr>
        <w:spacing w:after="80"/>
        <w:ind w:left="360"/>
      </w:pPr>
      <w:r>
        <w:rPr>
          <w:i/>
        </w:rPr>
        <w:t xml:space="preserve">Pista: </w:t>
      </w:r>
      <w:r>
        <w:t>Mira amb cura l'angle entre la posició inicial i la primera rotació: és just la meitat de l'angle que ocupa una de les sis caselles?</w:t>
      </w:r>
    </w:p>
    <w:p>
      <w:pPr>
        <w:spacing w:before="120" w:after="0"/>
      </w:pPr>
      <w:r>
        <w:rPr>
          <w:b/>
        </w:rPr>
        <w:t>CAN-3ESO-2025-03</w:t>
      </w:r>
      <w:r>
        <w:t xml:space="preserve">  (3 punts · combinatòria)</w:t>
      </w:r>
    </w:p>
    <w:p>
      <w:pPr>
        <w:spacing w:after="80"/>
        <w:ind w:left="360"/>
      </w:pPr>
      <w:r>
        <w:rPr>
          <w:i/>
        </w:rPr>
        <w:t xml:space="preserve">Pista: </w:t>
      </w:r>
      <w:r>
        <w:t>Enumera totes les maneres de sumar 8 amb tres nombres diferents entre 1 i 6, i mira quines xifres hi apareixen.</w:t>
      </w:r>
    </w:p>
    <w:p>
      <w:pPr>
        <w:spacing w:before="120" w:after="0"/>
      </w:pPr>
      <w:r>
        <w:rPr>
          <w:b/>
        </w:rPr>
        <w:t>CAN-3ESO-2025-04</w:t>
      </w:r>
      <w:r>
        <w:t xml:space="preserve">  (3 punts · geometria)</w:t>
      </w:r>
    </w:p>
    <w:p>
      <w:pPr>
        <w:spacing w:after="80"/>
        <w:ind w:left="360"/>
      </w:pPr>
      <w:r>
        <w:rPr>
          <w:i/>
        </w:rPr>
        <w:t xml:space="preserve">Pista: </w:t>
      </w:r>
      <w:r>
        <w:t>Compta quants triangles grisos hi ha i quants triangles iguals té l'hexàgon en total.</w:t>
      </w:r>
    </w:p>
    <w:p>
      <w:pPr>
        <w:spacing w:before="120" w:after="0"/>
      </w:pPr>
      <w:r>
        <w:rPr>
          <w:b/>
        </w:rPr>
        <w:t>CAN-3ESO-2025-05</w:t>
      </w:r>
      <w:r>
        <w:t xml:space="preserve">  (3 punts · aritmètica)</w:t>
      </w:r>
    </w:p>
    <w:p>
      <w:pPr>
        <w:spacing w:after="80"/>
        <w:ind w:left="360"/>
      </w:pPr>
      <w:r>
        <w:rPr>
          <w:i/>
        </w:rPr>
        <w:t xml:space="preserve">Pista: </w:t>
      </w:r>
      <w:r>
        <w:t>Quants minuts té una jornada de 12 hores?</w:t>
      </w:r>
    </w:p>
    <w:p>
      <w:pPr>
        <w:spacing w:before="120" w:after="0"/>
      </w:pPr>
      <w:r>
        <w:rPr>
          <w:b/>
        </w:rPr>
        <w:t>CAN-3ESO-2025-06</w:t>
      </w:r>
      <w:r>
        <w:t xml:space="preserve">  (3 punts · aritmètica)</w:t>
      </w:r>
    </w:p>
    <w:p>
      <w:pPr>
        <w:spacing w:after="80"/>
        <w:ind w:left="360"/>
      </w:pPr>
      <w:r>
        <w:rPr>
          <w:i/>
        </w:rPr>
        <w:t xml:space="preserve">Pista: </w:t>
      </w:r>
      <w:r>
        <w:t>Calcula primer l'edat actual del Marc i, a partir d'aquí, l'edat dels dos germans d'aquí a 7 anys.</w:t>
      </w:r>
    </w:p>
    <w:p>
      <w:pPr>
        <w:spacing w:before="120" w:after="0"/>
      </w:pPr>
      <w:r>
        <w:rPr>
          <w:b/>
        </w:rPr>
        <w:t>CAN-3ESO-2025-07</w:t>
      </w:r>
      <w:r>
        <w:t xml:space="preserve">  (3 punts · aritmètica)</w:t>
      </w:r>
    </w:p>
    <w:p>
      <w:pPr>
        <w:spacing w:after="80"/>
        <w:ind w:left="360"/>
      </w:pPr>
      <w:r>
        <w:rPr>
          <w:i/>
        </w:rPr>
        <w:t xml:space="preserve">Pista: </w:t>
      </w:r>
      <w:r>
        <w:t>Per minimitzar l'expressió, quins dígits convé col·locar a les posicions amb signe positiu i quins a les que tenen signe negatiu?</w:t>
      </w:r>
    </w:p>
    <w:p>
      <w:pPr>
        <w:spacing w:before="120" w:after="0"/>
      </w:pPr>
      <w:r>
        <w:rPr>
          <w:b/>
        </w:rPr>
        <w:t>CAN-3ESO-2025-08</w:t>
      </w:r>
      <w:r>
        <w:t xml:space="preserve">  (3 punts · aritmètica)</w:t>
      </w:r>
    </w:p>
    <w:p>
      <w:pPr>
        <w:spacing w:after="80"/>
        <w:ind w:left="360"/>
      </w:pPr>
      <w:r>
        <w:rPr>
          <w:i/>
        </w:rPr>
        <w:t xml:space="preserve">Pista: </w:t>
      </w:r>
      <w:r>
        <w:t>Compta amb cura quants intervals de 8,5 m hi ha entre 10 tanques alineades.</w:t>
      </w:r>
    </w:p>
    <w:p>
      <w:pPr>
        <w:spacing w:before="120" w:after="0"/>
      </w:pPr>
      <w:r>
        <w:rPr>
          <w:b/>
        </w:rPr>
        <w:t>CAN-3ESO-2025-09</w:t>
      </w:r>
      <w:r>
        <w:t xml:space="preserve">  (3 punts · geometria)</w:t>
      </w:r>
    </w:p>
    <w:p>
      <w:pPr>
        <w:spacing w:after="80"/>
        <w:ind w:left="360"/>
      </w:pPr>
      <w:r>
        <w:rPr>
          <w:i/>
        </w:rPr>
        <w:t xml:space="preserve">Pista: </w:t>
      </w:r>
      <w:r>
        <w:t>Si sumes les àrees dels cinc cercles per separat, quantes vegades estàs comptant cada zona de superposició?</w:t>
      </w:r>
    </w:p>
    <w:p>
      <w:pPr>
        <w:spacing w:before="120" w:after="0"/>
      </w:pPr>
      <w:r>
        <w:rPr>
          <w:b/>
        </w:rPr>
        <w:t>CAN-3ESO-2025-10</w:t>
      </w:r>
      <w:r>
        <w:t xml:space="preserve">  (3 punts · lògica)</w:t>
      </w:r>
    </w:p>
    <w:p>
      <w:pPr>
        <w:spacing w:after="80"/>
        <w:ind w:left="360"/>
      </w:pPr>
      <w:r>
        <w:rPr>
          <w:i/>
        </w:rPr>
        <w:t xml:space="preserve">Pista: </w:t>
      </w:r>
      <w:r>
        <w:t>Quin desplaçament fix entre el dígit del rectangle i el de les fletxes hi ha a la situació inicial 8888 → 0000?</w:t>
      </w:r>
    </w:p>
    <w:p>
      <w:pPr>
        <w:spacing w:before="120" w:after="0"/>
      </w:pPr>
      <w:r>
        <w:rPr>
          <w:b/>
        </w:rPr>
        <w:t>CAN-3ESO-2025-11</w:t>
      </w:r>
      <w:r>
        <w:t xml:space="preserve">  (4 punts · combinatòria)</w:t>
      </w:r>
    </w:p>
    <w:p>
      <w:pPr>
        <w:spacing w:after="80"/>
        <w:ind w:left="360"/>
      </w:pPr>
      <w:r>
        <w:rPr>
          <w:i/>
        </w:rPr>
        <w:t xml:space="preserve">Pista: </w:t>
      </w:r>
      <w:r>
        <w:t>Anota a cada casella accessible el nombre de camins que hi arriben des del ratolí, sumant la casella de l'esquerra i la de sobre.</w:t>
      </w:r>
    </w:p>
    <w:p>
      <w:pPr>
        <w:spacing w:before="120" w:after="0"/>
      </w:pPr>
      <w:r>
        <w:rPr>
          <w:b/>
        </w:rPr>
        <w:t>CAN-3ESO-2025-12</w:t>
      </w:r>
      <w:r>
        <w:t xml:space="preserve">  (4 punts · lògica)</w:t>
      </w:r>
    </w:p>
    <w:p>
      <w:pPr>
        <w:spacing w:after="80"/>
        <w:ind w:left="360"/>
      </w:pPr>
      <w:r>
        <w:rPr>
          <w:i/>
        </w:rPr>
        <w:t xml:space="preserve">Pista: </w:t>
      </w:r>
      <w:r>
        <w:t>Pensa què respon una persona que sempre menteix quan se li pregunta «Sempre dius la veritat?».</w:t>
      </w:r>
    </w:p>
    <w:p>
      <w:pPr>
        <w:spacing w:before="120" w:after="0"/>
      </w:pPr>
      <w:r>
        <w:rPr>
          <w:b/>
        </w:rPr>
        <w:t>CAN-3ESO-2025-13</w:t>
      </w:r>
      <w:r>
        <w:t xml:space="preserve">  (4 punts · àlgebra)</w:t>
      </w:r>
    </w:p>
    <w:p>
      <w:pPr>
        <w:spacing w:after="80"/>
        <w:ind w:left="360"/>
      </w:pPr>
      <w:r>
        <w:rPr>
          <w:i/>
        </w:rPr>
        <w:t xml:space="preserve">Pista: </w:t>
      </w:r>
      <w:r>
        <w:t>Anomena les incògnites dels cercles buits i escriu una equació per a cada cercle amb la condició «igual a la suma dels dos adjacents».</w:t>
      </w:r>
    </w:p>
    <w:p>
      <w:pPr>
        <w:spacing w:before="120" w:after="0"/>
      </w:pPr>
      <w:r>
        <w:rPr>
          <w:b/>
        </w:rPr>
        <w:t>CAN-3ESO-2025-14</w:t>
      </w:r>
      <w:r>
        <w:t xml:space="preserve">  (4 punts · geometria)</w:t>
      </w:r>
    </w:p>
    <w:p>
      <w:pPr>
        <w:spacing w:after="80"/>
        <w:ind w:left="360"/>
      </w:pPr>
      <w:r>
        <w:rPr>
          <w:i/>
        </w:rPr>
        <w:t xml:space="preserve">Pista: </w:t>
      </w:r>
      <w:r>
        <w:t>Quan dos rectangles es toquen, els quatre angles al voltant del punt de contacte sumen 360°; aprofita-ho a cada vèrtex compartit.</w:t>
      </w:r>
    </w:p>
    <w:p>
      <w:pPr>
        <w:spacing w:before="120" w:after="0"/>
      </w:pPr>
      <w:r>
        <w:rPr>
          <w:b/>
        </w:rPr>
        <w:t>CAN-3ESO-2025-15</w:t>
      </w:r>
      <w:r>
        <w:t xml:space="preserve">  (4 punts · àlgebra)</w:t>
      </w:r>
    </w:p>
    <w:p>
      <w:pPr>
        <w:spacing w:after="80"/>
        <w:ind w:left="360"/>
      </w:pPr>
      <w:r>
        <w:rPr>
          <w:i/>
        </w:rPr>
        <w:t xml:space="preserve">Pista: </w:t>
      </w:r>
      <w:r>
        <w:t>Quant dura la sessió total i, per tant, quina ha de ser la suma dels dos cronòmetres en tot moment?</w:t>
      </w:r>
    </w:p>
    <w:p>
      <w:pPr>
        <w:spacing w:before="120" w:after="0"/>
      </w:pPr>
      <w:r>
        <w:rPr>
          <w:b/>
        </w:rPr>
        <w:t>CAN-3ESO-2025-16</w:t>
      </w:r>
      <w:r>
        <w:t xml:space="preserve">  (4 punts · aritmètica)</w:t>
      </w:r>
    </w:p>
    <w:p>
      <w:pPr>
        <w:spacing w:after="80"/>
        <w:ind w:left="360"/>
      </w:pPr>
      <w:r>
        <w:rPr>
          <w:i/>
        </w:rPr>
        <w:t xml:space="preserve">Pista: </w:t>
      </w:r>
      <w:r>
        <w:t>Què val la suma de tots vuit nombres? Quins denominadors permeten que el quocient amb la resta de la suma surti enter?</w:t>
      </w:r>
    </w:p>
    <w:p>
      <w:pPr>
        <w:spacing w:before="120" w:after="0"/>
      </w:pPr>
      <w:r>
        <w:rPr>
          <w:b/>
        </w:rPr>
        <w:t>CAN-3ESO-2025-17</w:t>
      </w:r>
      <w:r>
        <w:t xml:space="preserve">  (4 punts · geometria)</w:t>
      </w:r>
    </w:p>
    <w:p>
      <w:pPr>
        <w:spacing w:after="80"/>
        <w:ind w:left="360"/>
      </w:pPr>
      <w:r>
        <w:rPr>
          <w:i/>
        </w:rPr>
        <w:t xml:space="preserve">Pista: </w:t>
      </w:r>
      <w:r>
        <w:t>Què implica un angle de 45° en cadascun dels triangles EBA i DFA pel que fa als seus catets?</w:t>
      </w:r>
    </w:p>
    <w:p>
      <w:pPr>
        <w:spacing w:before="120" w:after="0"/>
      </w:pPr>
      <w:r>
        <w:rPr>
          <w:b/>
        </w:rPr>
        <w:t>CAN-3ESO-2025-18</w:t>
      </w:r>
      <w:r>
        <w:t xml:space="preserve">  (4 punts · lògica)</w:t>
      </w:r>
    </w:p>
    <w:p>
      <w:pPr>
        <w:spacing w:after="80"/>
        <w:ind w:left="360"/>
      </w:pPr>
      <w:r>
        <w:rPr>
          <w:i/>
        </w:rPr>
        <w:t xml:space="preserve">Pista: </w:t>
      </w:r>
      <w:r>
        <w:t>Per a cada cel·la buida de la columna gris, mira la fila, columna i diagonals corresponents: quina jugada està obligada perquè no es formin quatre seguits?</w:t>
      </w:r>
    </w:p>
    <w:p>
      <w:pPr>
        <w:spacing w:before="120" w:after="0"/>
      </w:pPr>
      <w:r>
        <w:rPr>
          <w:b/>
        </w:rPr>
        <w:t>CAN-3ESO-2025-19</w:t>
      </w:r>
      <w:r>
        <w:t xml:space="preserve">  (4 punts · estadística)</w:t>
      </w:r>
    </w:p>
    <w:p>
      <w:pPr>
        <w:spacing w:after="80"/>
        <w:ind w:left="360"/>
      </w:pPr>
      <w:r>
        <w:rPr>
          <w:i/>
        </w:rPr>
        <w:t xml:space="preserve">Pista: </w:t>
      </w:r>
      <w:r>
        <w:t>Calcula les mitjanes actuals de les dues bosses; el valor de la bola transferida ha de quedar entremig.</w:t>
      </w:r>
    </w:p>
    <w:p>
      <w:pPr>
        <w:spacing w:before="120" w:after="0"/>
      </w:pPr>
      <w:r>
        <w:rPr>
          <w:b/>
        </w:rPr>
        <w:t>CAN-3ESO-2025-20</w:t>
      </w:r>
      <w:r>
        <w:t xml:space="preserve">  (4 punts · geometria)</w:t>
      </w:r>
    </w:p>
    <w:p>
      <w:pPr>
        <w:spacing w:after="80"/>
        <w:ind w:left="360"/>
      </w:pPr>
      <w:r>
        <w:rPr>
          <w:i/>
        </w:rPr>
        <w:t xml:space="preserve">Pista: </w:t>
      </w:r>
      <w:r>
        <w:t>Fixa't que els dos quarts de cercle superiors es toquen al punt mig del costat de dalt; quin és, doncs, el seu radi?</w:t>
      </w:r>
    </w:p>
    <w:p>
      <w:pPr>
        <w:spacing w:before="120" w:after="0"/>
      </w:pPr>
      <w:r>
        <w:rPr>
          <w:b/>
        </w:rPr>
        <w:t>CAN-3ESO-2025-21</w:t>
      </w:r>
      <w:r>
        <w:t xml:space="preserve">  (5 punts · aritmètica)</w:t>
      </w:r>
    </w:p>
    <w:p>
      <w:pPr>
        <w:spacing w:after="80"/>
        <w:ind w:left="360"/>
      </w:pPr>
      <w:r>
        <w:rPr>
          <w:i/>
        </w:rPr>
        <w:t xml:space="preserve">Pista: </w:t>
      </w:r>
      <w:r>
        <w:t>De la condició I = 2P = 3A surt una relació senzilla entre P i A; quins dígits diferents la compleixen?</w:t>
      </w:r>
    </w:p>
    <w:p>
      <w:pPr>
        <w:spacing w:before="120" w:after="0"/>
      </w:pPr>
      <w:r>
        <w:rPr>
          <w:b/>
        </w:rPr>
        <w:t>CAN-3ESO-2025-22</w:t>
      </w:r>
      <w:r>
        <w:t xml:space="preserve">  (5 punts · aritmètica)</w:t>
      </w:r>
    </w:p>
    <w:p>
      <w:pPr>
        <w:spacing w:after="80"/>
        <w:ind w:left="360"/>
      </w:pPr>
      <w:r>
        <w:rPr>
          <w:i/>
        </w:rPr>
        <w:t xml:space="preserve">Pista: </w:t>
      </w:r>
      <w:r>
        <w:t>Perquè el 60 % d'un nombre sigui enter, quina divisibilitat ha de complir aquest nombre? I el 75 %?</w:t>
      </w:r>
    </w:p>
    <w:p>
      <w:pPr>
        <w:spacing w:before="120" w:after="0"/>
      </w:pPr>
      <w:r>
        <w:rPr>
          <w:b/>
        </w:rPr>
        <w:t>CAN-3ESO-2025-23</w:t>
      </w:r>
      <w:r>
        <w:t xml:space="preserve">  (5 punts · aritmètica)</w:t>
      </w:r>
    </w:p>
    <w:p>
      <w:pPr>
        <w:spacing w:after="80"/>
        <w:ind w:left="360"/>
      </w:pPr>
      <w:r>
        <w:rPr>
          <w:i/>
        </w:rPr>
        <w:t xml:space="preserve">Pista: </w:t>
      </w:r>
      <w:r>
        <w:t>Quants minuts triga a fer 1 km caminant? I en bicicleta? La diferència és el que guanya.</w:t>
      </w:r>
    </w:p>
    <w:p>
      <w:pPr>
        <w:spacing w:before="120" w:after="0"/>
      </w:pPr>
      <w:r>
        <w:rPr>
          <w:b/>
        </w:rPr>
        <w:t>CAN-3ESO-2025-24</w:t>
      </w:r>
      <w:r>
        <w:t xml:space="preserve">  (5 punts · geometria)</w:t>
      </w:r>
    </w:p>
    <w:p>
      <w:pPr>
        <w:spacing w:after="80"/>
        <w:ind w:left="360"/>
      </w:pPr>
      <w:r>
        <w:rPr>
          <w:i/>
        </w:rPr>
        <w:t xml:space="preserve">Pista: </w:t>
      </w:r>
      <w:r>
        <w:t>Descompon el quadrilàter gris en trapezis o triangles que tinguin com a base horitzontal els segments de longitud 3, 4 i 2.</w:t>
      </w:r>
    </w:p>
    <w:p>
      <w:pPr>
        <w:spacing w:before="120" w:after="0"/>
      </w:pPr>
      <w:r>
        <w:rPr>
          <w:b/>
        </w:rPr>
        <w:t>CAN-3ESO-2025-25</w:t>
      </w:r>
      <w:r>
        <w:t xml:space="preserve">  (5 punts · àlgebra)</w:t>
      </w:r>
    </w:p>
    <w:p>
      <w:pPr>
        <w:spacing w:after="80"/>
        <w:ind w:left="360"/>
      </w:pPr>
      <w:r>
        <w:rPr>
          <w:i/>
        </w:rPr>
        <w:t xml:space="preserve">Pista: </w:t>
      </w:r>
      <w:r>
        <w:t>La suma dels cinc enters consecutius és cinc cops el del mig; exprèssa-la usant p+q, s+t i r.</w:t>
      </w:r>
    </w:p>
    <w:p>
      <w:pPr>
        <w:spacing w:before="120" w:after="0"/>
      </w:pPr>
      <w:r>
        <w:rPr>
          <w:b/>
        </w:rPr>
        <w:t>CAN-3ESO-2025-26</w:t>
      </w:r>
      <w:r>
        <w:t xml:space="preserve">  (5 punts · geometria)</w:t>
      </w:r>
    </w:p>
    <w:p>
      <w:pPr>
        <w:spacing w:after="80"/>
        <w:ind w:left="360"/>
      </w:pPr>
      <w:r>
        <w:rPr>
          <w:i/>
        </w:rPr>
        <w:t xml:space="preserve">Pista: </w:t>
      </w:r>
      <w:r>
        <w:t>Si el cos resultant és un cub, la base de l'ortoedre inicial ha de ser quadrada; anomena el costat a i escriu la superfície perduda en funció d'a.</w:t>
      </w:r>
    </w:p>
    <w:p>
      <w:pPr>
        <w:spacing w:before="120" w:after="0"/>
      </w:pPr>
      <w:r>
        <w:rPr>
          <w:b/>
        </w:rPr>
        <w:t>CAN-3ESO-2025-27</w:t>
      </w:r>
      <w:r>
        <w:t xml:space="preserve">  (5 punts · geometria)</w:t>
      </w:r>
    </w:p>
    <w:p>
      <w:pPr>
        <w:spacing w:after="80"/>
        <w:ind w:left="360"/>
      </w:pPr>
      <w:r>
        <w:rPr>
          <w:i/>
        </w:rPr>
        <w:t xml:space="preserve">Pista: </w:t>
      </w:r>
      <w:r>
        <w:t>Descompon el quadrilàter amb la diagonal AC i fes servir que la raó de divisió d'una base es trasllada a la raó d'àrees dels triangles que la comparteixen.</w:t>
      </w:r>
    </w:p>
    <w:p>
      <w:pPr>
        <w:spacing w:before="120" w:after="0"/>
      </w:pPr>
      <w:r>
        <w:rPr>
          <w:b/>
        </w:rPr>
        <w:t>CAN-3ESO-2025-28</w:t>
      </w:r>
      <w:r>
        <w:t xml:space="preserve">  (5 punts · lògica)</w:t>
      </w:r>
    </w:p>
    <w:p>
      <w:pPr>
        <w:spacing w:after="80"/>
        <w:ind w:left="360"/>
      </w:pPr>
      <w:r>
        <w:rPr>
          <w:i/>
        </w:rPr>
        <w:t xml:space="preserve">Pista: </w:t>
      </w:r>
      <w:r>
        <w:t>Enumera totes les distribucions de colors compatibles amb les cinc etiquetes certes; una caixa serveix si en mirar-la queda determinada la del daurat per a totes les distribucions possibles.</w:t>
      </w:r>
    </w:p>
    <w:p>
      <w:pPr>
        <w:spacing w:before="120" w:after="0"/>
      </w:pPr>
      <w:r>
        <w:rPr>
          <w:b/>
        </w:rPr>
        <w:t>CAN-3ESO-2025-29</w:t>
      </w:r>
      <w:r>
        <w:t xml:space="preserve">  (5 punts · geometria)</w:t>
      </w:r>
    </w:p>
    <w:p>
      <w:pPr>
        <w:spacing w:after="80"/>
        <w:ind w:left="360"/>
      </w:pPr>
      <w:r>
        <w:rPr>
          <w:i/>
        </w:rPr>
        <w:t xml:space="preserve">Pista: </w:t>
      </w:r>
      <w:r>
        <w:t>Quan dos quadrilàters de cares diferents comparteixen un costat al desplegament, han de tenir el mateix ombrejat; segueix la cadena d'aquesta condició fins al quadrilàter de l'interrogant.</w:t>
      </w:r>
    </w:p>
    <w:p>
      <w:pPr>
        <w:spacing w:before="120" w:after="0"/>
      </w:pPr>
      <w:r>
        <w:rPr>
          <w:b/>
        </w:rPr>
        <w:t>CAN-3ESO-2025-30</w:t>
      </w:r>
      <w:r>
        <w:t xml:space="preserve">  (5 punts · lògica)</w:t>
      </w:r>
    </w:p>
    <w:p>
      <w:pPr>
        <w:spacing w:after="80"/>
        <w:ind w:left="360"/>
      </w:pPr>
      <w:r>
        <w:rPr>
          <w:i/>
        </w:rPr>
        <w:t xml:space="preserve">Pista: </w:t>
      </w:r>
      <w:r>
        <w:t>Per a cada ocell, escriu el nombre total d'ocells en termes dels que té amunt, dels que té avall i d'ell mateix; combina les quatre equacions amb la condició de divisibilitat d'en Roig.</w:t>
      </w:r>
    </w:p>
    <w:p>
      <w:pPr>
        <w:spacing w:before="120" w:after="0"/>
      </w:pPr>
      <w:r>
        <w:rPr>
          <w:b/>
        </w:rPr>
        <w:t>CAN-3ESO-2026-01</w:t>
      </w:r>
      <w:r>
        <w:t xml:space="preserve">  (3 punts · geometria)</w:t>
      </w:r>
    </w:p>
    <w:p>
      <w:pPr>
        <w:spacing w:after="80"/>
        <w:ind w:left="360"/>
      </w:pPr>
      <w:r>
        <w:rPr>
          <w:i/>
        </w:rPr>
        <w:t xml:space="preserve">Pista: </w:t>
      </w:r>
      <w:r>
        <w:t>Pren els quadrats de costat 2 (de manera que el radi r dels arcs val 1) i calcula l'àrea ombrejada de cada diagrama en funció de r. Si en surt sempre el mateix valor, totes són iguals.</w:t>
      </w:r>
    </w:p>
    <w:p>
      <w:pPr>
        <w:spacing w:before="120" w:after="0"/>
      </w:pPr>
      <w:r>
        <w:rPr>
          <w:b/>
        </w:rPr>
        <w:t>CAN-3ESO-2026-02</w:t>
      </w:r>
      <w:r>
        <w:t xml:space="preserve">  (3 punts · aritmètica)</w:t>
      </w:r>
    </w:p>
    <w:p>
      <w:pPr>
        <w:spacing w:after="80"/>
        <w:ind w:left="360"/>
      </w:pPr>
      <w:r>
        <w:rPr>
          <w:i/>
        </w:rPr>
        <w:t xml:space="preserve">Pista: </w:t>
      </w:r>
      <w:r>
        <w:t>Les xifres parelles disponibles són 0, 2, 4, 6 i 8. Els dos primers dígits de l'any ja són 2 i 0; quines dues xifres parelles diferents (i diferents de 2 i 0) hi pots afegir per formar el primer any superior a 2026?</w:t>
      </w:r>
    </w:p>
    <w:p>
      <w:pPr>
        <w:spacing w:before="120" w:after="0"/>
      </w:pPr>
      <w:r>
        <w:rPr>
          <w:b/>
        </w:rPr>
        <w:t>CAN-3ESO-2026-03</w:t>
      </w:r>
      <w:r>
        <w:t xml:space="preserve">  (3 punts · geometria)</w:t>
      </w:r>
    </w:p>
    <w:p>
      <w:pPr>
        <w:spacing w:after="80"/>
        <w:ind w:left="360"/>
      </w:pPr>
      <w:r>
        <w:rPr>
          <w:i/>
        </w:rPr>
        <w:t xml:space="preserve">Pista: </w:t>
      </w:r>
      <w:r>
        <w:t>Mira la pila des del costat dret (on apunta la fletxa). Per a cada columna que veuràs en aquesta vista, registra l'alçada de la caixa més alta visible. La silueta resultant és la vista lateral; compara-la amb les cinc opcions.</w:t>
      </w:r>
    </w:p>
    <w:p>
      <w:pPr>
        <w:spacing w:before="120" w:after="0"/>
      </w:pPr>
      <w:r>
        <w:rPr>
          <w:b/>
        </w:rPr>
        <w:t>CAN-3ESO-2026-04</w:t>
      </w:r>
      <w:r>
        <w:t xml:space="preserve">  (3 punts · aritmètica)</w:t>
      </w:r>
    </w:p>
    <w:p>
      <w:pPr>
        <w:spacing w:after="80"/>
        <w:ind w:left="360"/>
      </w:pPr>
      <w:r>
        <w:rPr>
          <w:i/>
        </w:rPr>
        <w:t xml:space="preserve">Pista: </w:t>
      </w:r>
      <w:r>
        <w:t>Prova d'escriure cada nombre com a suma de dos o més enters positius consecutius. Hi ha un d'aquests nombres que és una potència de 2, i pels nombres d'aquesta forma passa una cosa especial.</w:t>
      </w:r>
    </w:p>
    <w:p>
      <w:pPr>
        <w:spacing w:before="120" w:after="0"/>
      </w:pPr>
      <w:r>
        <w:rPr>
          <w:b/>
        </w:rPr>
        <w:t>CAN-3ESO-2026-05</w:t>
      </w:r>
      <w:r>
        <w:t xml:space="preserve">  (3 punts · comptatge)</w:t>
      </w:r>
    </w:p>
    <w:p>
      <w:pPr>
        <w:spacing w:after="80"/>
        <w:ind w:left="360"/>
      </w:pPr>
      <w:r>
        <w:rPr>
          <w:i/>
        </w:rPr>
        <w:t xml:space="preserve">Pista: </w:t>
      </w:r>
      <w:r>
        <w:t>Calcula primer totes les rutes possibles per tornar de C a A passant per B. Després, com que l'Alba vol evitar fer servir exactament el camí d'anada al revés, treu de la llista la combinació prohibida.</w:t>
      </w:r>
    </w:p>
    <w:p>
      <w:pPr>
        <w:spacing w:before="120" w:after="0"/>
      </w:pPr>
      <w:r>
        <w:rPr>
          <w:b/>
        </w:rPr>
        <w:t>CAN-3ESO-2026-06</w:t>
      </w:r>
      <w:r>
        <w:t xml:space="preserve">  (3 punts · lògica)</w:t>
      </w:r>
    </w:p>
    <w:p>
      <w:pPr>
        <w:spacing w:after="80"/>
        <w:ind w:left="360"/>
      </w:pPr>
      <w:r>
        <w:rPr>
          <w:i/>
        </w:rPr>
        <w:t xml:space="preserve">Pista: </w:t>
      </w:r>
      <w:r>
        <w:t>Pensa quins dígits dels que veu un rellotge de 7 segments donen, en reflectir-se horitzontalment, un altre dígit reconeixible. Després té en compte que el mirall també inverteix l'ordre, i busca l'opció que en reflectir-se dona una hora vàlida.</w:t>
      </w:r>
    </w:p>
    <w:p>
      <w:pPr>
        <w:spacing w:before="120" w:after="0"/>
      </w:pPr>
      <w:r>
        <w:rPr>
          <w:b/>
        </w:rPr>
        <w:t>CAN-3ESO-2026-07</w:t>
      </w:r>
      <w:r>
        <w:t xml:space="preserve">  (3 punts · fraccions)</w:t>
      </w:r>
    </w:p>
    <w:p>
      <w:pPr>
        <w:spacing w:after="80"/>
        <w:ind w:left="360"/>
      </w:pPr>
      <w:r>
        <w:rPr>
          <w:i/>
        </w:rPr>
        <w:t xml:space="preserve">Pista: </w:t>
      </w:r>
      <w:r>
        <w:t>Per obtenir una fracció positiva tan petita com es pugui, vols numerador petit i denominador gran. Prova primer els numeradors mínims possibles i comprova quins denominadors positius hi pots aconseguir amb els nombres que sobrin.</w:t>
      </w:r>
    </w:p>
    <w:p>
      <w:pPr>
        <w:spacing w:before="120" w:after="0"/>
      </w:pPr>
      <w:r>
        <w:rPr>
          <w:b/>
        </w:rPr>
        <w:t>CAN-3ESO-2026-08</w:t>
      </w:r>
      <w:r>
        <w:t xml:space="preserve">  (3 punts · lògica)</w:t>
      </w:r>
    </w:p>
    <w:p>
      <w:pPr>
        <w:spacing w:after="80"/>
        <w:ind w:left="360"/>
      </w:pPr>
      <w:r>
        <w:rPr>
          <w:i/>
        </w:rPr>
        <w:t xml:space="preserve">Pista: </w:t>
      </w:r>
      <w:r>
        <w:t>Una illa és una regió fosca tancada, envoltada per blanc. Per cada peça, imagina-la encaixada al forat i compta quantes regions fosques separades queden al trencaclosques sencer, tenint en compte si les taques de la peça toquen les del marc.</w:t>
      </w:r>
    </w:p>
    <w:p>
      <w:pPr>
        <w:spacing w:before="120" w:after="0"/>
      </w:pPr>
      <w:r>
        <w:rPr>
          <w:b/>
        </w:rPr>
        <w:t>CAN-3ESO-2026-09</w:t>
      </w:r>
      <w:r>
        <w:t xml:space="preserve">  (3 punts · lògica)</w:t>
      </w:r>
    </w:p>
    <w:p>
      <w:pPr>
        <w:spacing w:after="80"/>
        <w:ind w:left="360"/>
      </w:pPr>
      <w:r>
        <w:rPr>
          <w:i/>
        </w:rPr>
        <w:t xml:space="preserve">Pista: </w:t>
      </w:r>
      <w:r>
        <w:t>El Bernat és just a la dreta de l'Anna, així que ocupen dos seients consecutius. Tenint en compte que l'Anna no pot ser al seient 1, només queden dues posicions possibles per a la parella; descarta la que sigui incompatible amb les condicions sobre la Dúnia i la Carla.</w:t>
      </w:r>
    </w:p>
    <w:p>
      <w:pPr>
        <w:spacing w:before="120" w:after="0"/>
      </w:pPr>
      <w:r>
        <w:rPr>
          <w:b/>
        </w:rPr>
        <w:t>CAN-3ESO-2026-10</w:t>
      </w:r>
      <w:r>
        <w:t xml:space="preserve">  (3 punts · geometria)</w:t>
      </w:r>
    </w:p>
    <w:p>
      <w:pPr>
        <w:spacing w:after="80"/>
        <w:ind w:left="360"/>
      </w:pPr>
      <w:r>
        <w:rPr>
          <w:i/>
        </w:rPr>
        <w:t xml:space="preserve">Pista: </w:t>
      </w:r>
      <w:r>
        <w:t>Localitza al full pla on han d'anar els talls per separar les parts que s'aixecaran i on han d'anar els plecs perquè aquestes parts puguin doblegar-se com a panells verticals. Compara la posició i el nombre de panells de cada esquema amb els de la figura final.</w:t>
      </w:r>
    </w:p>
    <w:p>
      <w:pPr>
        <w:spacing w:before="120" w:after="0"/>
      </w:pPr>
      <w:r>
        <w:rPr>
          <w:b/>
        </w:rPr>
        <w:t>CAN-3ESO-2026-11</w:t>
      </w:r>
      <w:r>
        <w:t xml:space="preserve">  (4 punts · lògica)</w:t>
      </w:r>
    </w:p>
    <w:p>
      <w:pPr>
        <w:spacing w:after="80"/>
        <w:ind w:left="360"/>
      </w:pPr>
      <w:r>
        <w:rPr>
          <w:i/>
        </w:rPr>
        <w:t xml:space="preserve">Pista: </w:t>
      </w:r>
      <w:r>
        <w:t>Recorda que no es pot girar a l'esquerra. Per anar 'cap a l'esquerra' sense girar-hi, cal fer tres girs a la dreta consecutius (que equival a un gir de 270°). Traça el camí d'A a B i mira de minimitzar el nombre de girs a la dreta tenint en compte la disposició dels carrers de Vilacangur.</w:t>
      </w:r>
    </w:p>
    <w:p>
      <w:pPr>
        <w:spacing w:before="120" w:after="0"/>
      </w:pPr>
      <w:r>
        <w:rPr>
          <w:b/>
        </w:rPr>
        <w:t>CAN-3ESO-2026-12</w:t>
      </w:r>
      <w:r>
        <w:t xml:space="preserve">  (4 punts · geometria)</w:t>
      </w:r>
    </w:p>
    <w:p>
      <w:pPr>
        <w:spacing w:after="80"/>
        <w:ind w:left="360"/>
      </w:pPr>
      <w:r>
        <w:rPr>
          <w:i/>
        </w:rPr>
        <w:t xml:space="preserve">Pista: </w:t>
      </w:r>
      <w:r>
        <w:t>Intenta reconstruir quins dígits són veïns al gerro a partir de les vistes correctes. Si en dues imatges vàlides veus, per exemple, que el 9 és veí del 7 i que el 5 és veí del 9, podràs detectar quina vista mostra un veïnatge incompatible.</w:t>
      </w:r>
    </w:p>
    <w:p>
      <w:pPr>
        <w:spacing w:before="120" w:after="0"/>
      </w:pPr>
      <w:r>
        <w:rPr>
          <w:b/>
        </w:rPr>
        <w:t>CAN-3ESO-2026-13</w:t>
      </w:r>
      <w:r>
        <w:t xml:space="preserve">  (4 punts · àlgebra)</w:t>
      </w:r>
    </w:p>
    <w:p>
      <w:pPr>
        <w:spacing w:after="80"/>
        <w:ind w:left="360"/>
      </w:pPr>
      <w:r>
        <w:rPr>
          <w:i/>
        </w:rPr>
        <w:t xml:space="preserve">Pista: </w:t>
      </w:r>
      <w:r>
        <w:t>Escriu dues equacions amb les tres incògnites (M, R i E, en euros). Mira si pots substituir-ne una a l'altra per eliminar dues incògnites alhora i obtenir directament el valor de l'Emma.</w:t>
      </w:r>
    </w:p>
    <w:p>
      <w:pPr>
        <w:spacing w:before="120" w:after="0"/>
      </w:pPr>
      <w:r>
        <w:rPr>
          <w:b/>
        </w:rPr>
        <w:t>CAN-3ESO-2026-14</w:t>
      </w:r>
      <w:r>
        <w:t xml:space="preserve">  (4 punts · aritmètica)</w:t>
      </w:r>
    </w:p>
    <w:p>
      <w:pPr>
        <w:spacing w:after="80"/>
        <w:ind w:left="360"/>
      </w:pPr>
      <w:r>
        <w:rPr>
          <w:i/>
        </w:rPr>
        <w:t xml:space="preserve">Pista: </w:t>
      </w:r>
      <w:r>
        <w:t>Calcula primer el total de cubs petits que sumen les tres peces (1 + 8 + 27). Després calcula quants cubs s'ha menjat de cada peça aplicant el percentatge corresponent, suma les quantitats menjades i divideix pel total.</w:t>
      </w:r>
    </w:p>
    <w:p>
      <w:pPr>
        <w:spacing w:before="120" w:after="0"/>
      </w:pPr>
      <w:r>
        <w:rPr>
          <w:b/>
        </w:rPr>
        <w:t>CAN-3ESO-2026-15</w:t>
      </w:r>
      <w:r>
        <w:t xml:space="preserve">  (4 punts · àlgebra)</w:t>
      </w:r>
    </w:p>
    <w:p>
      <w:pPr>
        <w:spacing w:after="80"/>
        <w:ind w:left="360"/>
      </w:pPr>
      <w:r>
        <w:rPr>
          <w:i/>
        </w:rPr>
        <w:t xml:space="preserve">Pista: </w:t>
      </w:r>
      <w:r>
        <w:t>Sigui S les cireres que menja l'elf sènior. Calcula la suma total de cireres dels cinc elfs i la mitjana, i planteja l'equació que diu que S és igual a aquesta mitjana més 8.</w:t>
      </w:r>
    </w:p>
    <w:p>
      <w:pPr>
        <w:spacing w:before="120" w:after="0"/>
      </w:pPr>
      <w:r>
        <w:rPr>
          <w:b/>
        </w:rPr>
        <w:t>CAN-3ESO-2026-16</w:t>
      </w:r>
      <w:r>
        <w:t xml:space="preserve">  (4 punts · geometria)</w:t>
      </w:r>
    </w:p>
    <w:p>
      <w:pPr>
        <w:spacing w:after="80"/>
        <w:ind w:left="360"/>
      </w:pPr>
      <w:r>
        <w:rPr>
          <w:i/>
        </w:rPr>
        <w:t xml:space="preserve">Pista: </w:t>
      </w:r>
      <w:r>
        <w:t>Identifica triangles dins la figura i aplica que la suma dels angles interiors de cada triangle és 180°. Combina les sumes que s'obtenen mirant els diferents triangles que es formen perquè els angles que es repeteixen acabin cancel·lant-se i en quedi només la suma dels cinc angles ombrejats.</w:t>
      </w:r>
    </w:p>
    <w:p>
      <w:pPr>
        <w:spacing w:before="120" w:after="0"/>
      </w:pPr>
      <w:r>
        <w:rPr>
          <w:b/>
        </w:rPr>
        <w:t>CAN-3ESO-2026-17</w:t>
      </w:r>
      <w:r>
        <w:t xml:space="preserve">  (4 punts · comptatge)</w:t>
      </w:r>
    </w:p>
    <w:p>
      <w:pPr>
        <w:spacing w:after="80"/>
        <w:ind w:left="360"/>
      </w:pPr>
      <w:r>
        <w:rPr>
          <w:i/>
        </w:rPr>
        <w:t xml:space="preserve">Pista: </w:t>
      </w:r>
      <w:r>
        <w:t>Defineix tres grups: els que NOMÉS els agraden les matemàtiques (m), els que NOMÉS els agrada el francès (f) i els que els agraden les dues (mf). Escriu les dues condicions com a equacions i busca quin múltiple del nombre resultant cau entre 23 i 29.</w:t>
      </w:r>
    </w:p>
    <w:p>
      <w:pPr>
        <w:spacing w:before="120" w:after="0"/>
      </w:pPr>
      <w:r>
        <w:rPr>
          <w:b/>
        </w:rPr>
        <w:t>CAN-3ESO-2026-18</w:t>
      </w:r>
      <w:r>
        <w:t xml:space="preserve">  (4 punts · aritmètica)</w:t>
      </w:r>
    </w:p>
    <w:p>
      <w:pPr>
        <w:spacing w:after="80"/>
        <w:ind w:left="360"/>
      </w:pPr>
      <w:r>
        <w:rPr>
          <w:i/>
        </w:rPr>
        <w:t xml:space="preserve">Pista: </w:t>
      </w:r>
      <w:r>
        <w:t>El rellotge de l'avi va 5 min lent per cada hora real (= 55 min reals de rellotge per hora real); el del pare va 5 min ràpid (= 65 min). Calcula quantes hores reals han passat perquè el rellotge de l'avi avanci d'11 hores marcades. Després usa aquest temps real per saber quant ha avançat el del pare.</w:t>
      </w:r>
    </w:p>
    <w:p>
      <w:pPr>
        <w:spacing w:before="120" w:after="0"/>
      </w:pPr>
      <w:r>
        <w:rPr>
          <w:b/>
        </w:rPr>
        <w:t>CAN-3ESO-2026-19</w:t>
      </w:r>
      <w:r>
        <w:t xml:space="preserve">  (4 punts · geometria)</w:t>
      </w:r>
    </w:p>
    <w:p>
      <w:pPr>
        <w:spacing w:after="80"/>
        <w:ind w:left="360"/>
      </w:pPr>
      <w:r>
        <w:rPr>
          <w:i/>
        </w:rPr>
        <w:t xml:space="preserve">Pista: </w:t>
      </w:r>
      <w:r>
        <w:t>En un desenvolupament en forma de creu, dues cares queden oposades quan estan separades per dues posicions a la tira central. Identifica quines cares queden oposades a la plantilla (●–○, negra–negra, blanca–blanca) i comprova quina opció respecta aquestes relacions.</w:t>
      </w:r>
    </w:p>
    <w:p>
      <w:pPr>
        <w:spacing w:before="120" w:after="0"/>
      </w:pPr>
      <w:r>
        <w:rPr>
          <w:b/>
        </w:rPr>
        <w:t>CAN-3ESO-2026-20</w:t>
      </w:r>
      <w:r>
        <w:t xml:space="preserve">  (4 punts · aritmètica)</w:t>
      </w:r>
    </w:p>
    <w:p>
      <w:pPr>
        <w:spacing w:after="80"/>
        <w:ind w:left="360"/>
      </w:pPr>
      <w:r>
        <w:rPr>
          <w:i/>
        </w:rPr>
        <w:t xml:space="preserve">Pista: </w:t>
      </w:r>
      <w:r>
        <w:t>Escriu la suma columna a columna usant els carries c₁ (de les unitats a les desenes) i c₂ (de les desenes a les centenes). Com que B+C apareix a les unitats i a les desenes, restant les dues columnes pots aïllar A directament.</w:t>
      </w:r>
    </w:p>
    <w:p>
      <w:pPr>
        <w:spacing w:before="120" w:after="0"/>
      </w:pPr>
      <w:r>
        <w:rPr>
          <w:b/>
        </w:rPr>
        <w:t>CAN-3ESO-2026-21</w:t>
      </w:r>
      <w:r>
        <w:t xml:space="preserve">  (5 punts · geometria)</w:t>
      </w:r>
    </w:p>
    <w:p>
      <w:pPr>
        <w:spacing w:after="80"/>
        <w:ind w:left="360"/>
      </w:pPr>
      <w:r>
        <w:rPr>
          <w:i/>
        </w:rPr>
        <w:t xml:space="preserve">Pista: </w:t>
      </w:r>
      <w:r>
        <w:t>Calcula primer l'àrea dels 5 quadrats apilats. Després identifica quina zona talla el segment AB: com que AB és paral·lel a CD, la zona retallada és un triangle amb la base igual a l'amplada total de la figura.</w:t>
      </w:r>
    </w:p>
    <w:p>
      <w:pPr>
        <w:spacing w:before="120" w:after="0"/>
      </w:pPr>
      <w:r>
        <w:rPr>
          <w:b/>
        </w:rPr>
        <w:t>CAN-3ESO-2026-22</w:t>
      </w:r>
      <w:r>
        <w:t xml:space="preserve">  (5 punts · geometria)</w:t>
      </w:r>
    </w:p>
    <w:p>
      <w:pPr>
        <w:spacing w:after="80"/>
        <w:ind w:left="360"/>
      </w:pPr>
      <w:r>
        <w:rPr>
          <w:i/>
        </w:rPr>
        <w:t xml:space="preserve">Pista: </w:t>
      </w:r>
      <w:r>
        <w:t>Anomena a, b, c les amplades de les tres columnes i p, q, r les alçades de les tres files. Escriu cada àrea coneguda com a producte d'una amplada per una alçada (alguna cel·la abasta dues files). Amb les proporcions entre àrees pots trobar les sis dimensions sense fixar valors absoluts.</w:t>
      </w:r>
    </w:p>
    <w:p>
      <w:pPr>
        <w:spacing w:before="120" w:after="0"/>
      </w:pPr>
      <w:r>
        <w:rPr>
          <w:b/>
        </w:rPr>
        <w:t>CAN-3ESO-2026-23</w:t>
      </w:r>
      <w:r>
        <w:t xml:space="preserve">  (5 punts · aritmètica)</w:t>
      </w:r>
    </w:p>
    <w:p>
      <w:pPr>
        <w:spacing w:after="80"/>
        <w:ind w:left="360"/>
      </w:pPr>
      <w:r>
        <w:rPr>
          <w:i/>
        </w:rPr>
        <w:t xml:space="preserve">Pista: </w:t>
      </w:r>
      <w:r>
        <w:t>Si el nombre original és N i la seva xifra de les unitats és 1, eliminar aquesta xifra equival a calcular (N − 1)/10. Planteja l'equació N − (N − 1)/10 = 2026 i resol per a N. Després suma'n les xifres.</w:t>
      </w:r>
    </w:p>
    <w:p>
      <w:pPr>
        <w:spacing w:before="120" w:after="0"/>
      </w:pPr>
      <w:r>
        <w:rPr>
          <w:b/>
        </w:rPr>
        <w:t>CAN-3ESO-2026-24</w:t>
      </w:r>
      <w:r>
        <w:t xml:space="preserve">  (5 punts · àlgebra)</w:t>
      </w:r>
    </w:p>
    <w:p>
      <w:pPr>
        <w:spacing w:after="80"/>
        <w:ind w:left="360"/>
      </w:pPr>
      <w:r>
        <w:rPr>
          <w:i/>
        </w:rPr>
        <w:t xml:space="preserve">Pista: </w:t>
      </w:r>
      <w:r>
        <w:t>Anomena Rc les regles de la Clara i Ra les de l'Anna. Les condicions et donen Ra i Rb en funció de Rc; la condició que el total de regles sigui parell determinarà el valor concret de Rc.</w:t>
      </w:r>
    </w:p>
    <w:p>
      <w:pPr>
        <w:spacing w:before="120" w:after="0"/>
      </w:pPr>
      <w:r>
        <w:rPr>
          <w:b/>
        </w:rPr>
        <w:t>CAN-3ESO-2026-25</w:t>
      </w:r>
      <w:r>
        <w:t xml:space="preserve">  (5 punts · geometria)</w:t>
      </w:r>
    </w:p>
    <w:p>
      <w:pPr>
        <w:spacing w:after="80"/>
        <w:ind w:left="360"/>
      </w:pPr>
      <w:r>
        <w:rPr>
          <w:i/>
        </w:rPr>
        <w:t xml:space="preserve">Pista: </w:t>
      </w:r>
      <w:r>
        <w:t>Anomena β l'angle ABC. La condició que A, B, C' estan alineats (amb B entre A i C') diu que la rotació porta BC a la direcció oposada de BA, és a dir, l'angle de rotació és θ = 180° − β. La condició que C, A', C' estan alineats dona una segona equació que, combinada amb angle BCA = 15°, fixa β.</w:t>
      </w:r>
    </w:p>
    <w:p>
      <w:pPr>
        <w:spacing w:before="120" w:after="0"/>
      </w:pPr>
      <w:r>
        <w:rPr>
          <w:b/>
        </w:rPr>
        <w:t>CAN-3ESO-2026-26</w:t>
      </w:r>
      <w:r>
        <w:t xml:space="preserve">  (5 punts · geometria)</w:t>
      </w:r>
    </w:p>
    <w:p>
      <w:pPr>
        <w:spacing w:after="80"/>
        <w:ind w:left="360"/>
      </w:pPr>
      <w:r>
        <w:rPr>
          <w:i/>
        </w:rPr>
        <w:t xml:space="preserve">Pista: </w:t>
      </w:r>
      <w:r>
        <w:t>Per cada cub petit que treus, compta amb cura quantes cares deixen de ser exteriors i quantes en queden de noves. El guany net depèn de si el cub és en una cantonada, una aresta, una cara o l'interior. Busca el guany màxim possible i, sobretot, comprova si pots posar-los tots sense que comparteixin cap cara.</w:t>
      </w:r>
    </w:p>
    <w:p>
      <w:pPr>
        <w:spacing w:before="120" w:after="0"/>
      </w:pPr>
      <w:r>
        <w:rPr>
          <w:b/>
        </w:rPr>
        <w:t>CAN-3ESO-2026-27</w:t>
      </w:r>
      <w:r>
        <w:t xml:space="preserve">  (5 punts · lògica)</w:t>
      </w:r>
    </w:p>
    <w:p>
      <w:pPr>
        <w:spacing w:after="80"/>
        <w:ind w:left="360"/>
      </w:pPr>
      <w:r>
        <w:rPr>
          <w:i/>
        </w:rPr>
        <w:t xml:space="preserve">Pista: </w:t>
      </w:r>
      <w:r>
        <w:t>Prova totes les possibilitats per al nombre d'afirmacions falses (0, 1, 2, 3 o 4) i comprova en cada cas si pots assignar valors de veritat coherents a totes quatre afirmacions. Comença per casos extrems (totes certes o totes falses).</w:t>
      </w:r>
    </w:p>
    <w:p>
      <w:pPr>
        <w:spacing w:before="120" w:after="0"/>
      </w:pPr>
      <w:r>
        <w:rPr>
          <w:b/>
        </w:rPr>
        <w:t>CAN-3ESO-2026-28</w:t>
      </w:r>
      <w:r>
        <w:t xml:space="preserve">  (5 punts · lògica)</w:t>
      </w:r>
    </w:p>
    <w:p>
      <w:pPr>
        <w:spacing w:after="80"/>
        <w:ind w:left="360"/>
      </w:pPr>
      <w:r>
        <w:rPr>
          <w:i/>
        </w:rPr>
        <w:t xml:space="preserve">Pista: </w:t>
      </w:r>
      <w:r>
        <w:t>Cada 'Jo no' elimina possibilitats. Ronda 1: si l'Anna no ho sap a partir del patró, és que el patró és comú a més d'un caramel. Ronda 2: si l'Elsa no ho sap (amb la informació de la ronda 1 ja incorporada), és que la forma també és comuna entre els caramels restants. Aplica això pas a pas.</w:t>
      </w:r>
    </w:p>
    <w:p>
      <w:pPr>
        <w:spacing w:before="120" w:after="0"/>
      </w:pPr>
      <w:r>
        <w:rPr>
          <w:b/>
        </w:rPr>
        <w:t>CAN-3ESO-2026-29</w:t>
      </w:r>
      <w:r>
        <w:t xml:space="preserve">  (5 punts · geometria)</w:t>
      </w:r>
    </w:p>
    <w:p>
      <w:pPr>
        <w:spacing w:after="80"/>
        <w:ind w:left="360"/>
      </w:pPr>
      <w:r>
        <w:rPr>
          <w:i/>
        </w:rPr>
        <w:t xml:space="preserve">Pista: </w:t>
      </w:r>
      <w:r>
        <w:t>Aprofita que el triangle DEA és isòsceles (DE = EA) per igualar dos angles, i que ABCD és un trapezi isòsceles (AD ∥ BC i AB = CD) per igualar dos angles més. Combinant aquestes igualtats amb la suma dels angles del pentàgon (= 540°), trobaràs el sistema que dona l'angle DCB.</w:t>
      </w:r>
    </w:p>
    <w:p>
      <w:pPr>
        <w:spacing w:before="120" w:after="0"/>
      </w:pPr>
      <w:r>
        <w:rPr>
          <w:b/>
        </w:rPr>
        <w:t>CAN-3ESO-2026-30</w:t>
      </w:r>
      <w:r>
        <w:t xml:space="preserve">  (5 punts · comptatge)</w:t>
      </w:r>
    </w:p>
    <w:p>
      <w:pPr>
        <w:spacing w:after="80"/>
        <w:ind w:left="360"/>
      </w:pPr>
      <w:r>
        <w:rPr>
          <w:i/>
        </w:rPr>
        <w:t xml:space="preserve">Pista: </w:t>
      </w:r>
      <w:r>
        <w:t>L'últim nombre de la seqüència ha de ser senar (1, 3 o 5). Per a cada valor possible de l'últim nombre, explora sistemàticament les permutacions dels altres quatre i comprova les condicions de divisibilitat per a cada triplet de posicions consecutives.</w:t>
      </w:r>
    </w:p>
    <w:p>
      <w:pPr>
        <w:pStyle w:val="Heading1"/>
      </w:pPr>
      <w:r>
        <w:t>4ESO</w:t>
      </w:r>
    </w:p>
    <w:p>
      <w:pPr>
        <w:spacing w:before="120" w:after="0"/>
      </w:pPr>
      <w:r>
        <w:rPr>
          <w:b/>
        </w:rPr>
        <w:t>CAN-4ESO-2025-01</w:t>
      </w:r>
      <w:r>
        <w:t xml:space="preserve">  (3 punts · aritmètica)</w:t>
      </w:r>
    </w:p>
    <w:p>
      <w:pPr>
        <w:spacing w:after="80"/>
        <w:ind w:left="360"/>
      </w:pPr>
      <w:r>
        <w:rPr>
          <w:i/>
        </w:rPr>
        <w:t xml:space="preserve">Pista: </w:t>
      </w:r>
      <w:r>
        <w:t>Pots girar el 2 i convertir-lo en 5. Quants 5 pots tenir, com a màxim?</w:t>
      </w:r>
    </w:p>
    <w:p>
      <w:pPr>
        <w:spacing w:before="120" w:after="0"/>
      </w:pPr>
      <w:r>
        <w:rPr>
          <w:b/>
        </w:rPr>
        <w:t>CAN-4ESO-2025-02</w:t>
      </w:r>
      <w:r>
        <w:t xml:space="preserve">  (3 punts · geometria)</w:t>
      </w:r>
    </w:p>
    <w:p>
      <w:pPr>
        <w:spacing w:after="80"/>
        <w:ind w:left="360"/>
      </w:pPr>
      <w:r>
        <w:rPr>
          <w:i/>
        </w:rPr>
        <w:t xml:space="preserve">Pista: </w:t>
      </w:r>
      <w:r>
        <w:t>Cada angle exterior i el seu interior sumen 180°. I els tres angles d'un triangle, 180° en total.</w:t>
      </w:r>
    </w:p>
    <w:p>
      <w:pPr>
        <w:spacing w:before="120" w:after="0"/>
      </w:pPr>
      <w:r>
        <w:rPr>
          <w:b/>
        </w:rPr>
        <w:t>CAN-4ESO-2025-03</w:t>
      </w:r>
      <w:r>
        <w:t xml:space="preserve">  (3 punts · geometria)</w:t>
      </w:r>
    </w:p>
    <w:p>
      <w:pPr>
        <w:spacing w:after="80"/>
        <w:ind w:left="360"/>
      </w:pPr>
      <w:r>
        <w:rPr>
          <w:i/>
        </w:rPr>
        <w:t xml:space="preserve">Pista: </w:t>
      </w:r>
      <w:r>
        <w:t>Plega les solapes mentalment. Quines tres caselles del centre queden tapades per una finestra?</w:t>
      </w:r>
    </w:p>
    <w:p>
      <w:pPr>
        <w:spacing w:before="120" w:after="0"/>
      </w:pPr>
      <w:r>
        <w:rPr>
          <w:b/>
        </w:rPr>
        <w:t>CAN-4ESO-2025-04</w:t>
      </w:r>
      <w:r>
        <w:t xml:space="preserve">  (3 punts · fraccions)</w:t>
      </w:r>
    </w:p>
    <w:p>
      <w:pPr>
        <w:spacing w:after="80"/>
        <w:ind w:left="360"/>
      </w:pPr>
      <w:r>
        <w:rPr>
          <w:i/>
        </w:rPr>
        <w:t xml:space="preserve">Pista: </w:t>
      </w:r>
      <w:r>
        <w:t>Compta els triangles negres a cada hexàgon. N'han de ser exactament 2.</w:t>
      </w:r>
    </w:p>
    <w:p>
      <w:pPr>
        <w:spacing w:before="120" w:after="0"/>
      </w:pPr>
      <w:r>
        <w:rPr>
          <w:b/>
        </w:rPr>
        <w:t>CAN-4ESO-2025-05</w:t>
      </w:r>
      <w:r>
        <w:t xml:space="preserve">  (3 punts · aritmètica)</w:t>
      </w:r>
    </w:p>
    <w:p>
      <w:pPr>
        <w:spacing w:after="80"/>
        <w:ind w:left="360"/>
      </w:pPr>
      <w:r>
        <w:rPr>
          <w:i/>
        </w:rPr>
        <w:t xml:space="preserve">Pista: </w:t>
      </w:r>
      <w:r>
        <w:t>Entre 10 tanques hi ha 9 buits (no 10).</w:t>
      </w:r>
    </w:p>
    <w:p>
      <w:pPr>
        <w:spacing w:before="120" w:after="0"/>
      </w:pPr>
      <w:r>
        <w:rPr>
          <w:b/>
        </w:rPr>
        <w:t>CAN-4ESO-2025-06</w:t>
      </w:r>
      <w:r>
        <w:t xml:space="preserve">  (3 punts · àlgebra)</w:t>
      </w:r>
    </w:p>
    <w:p>
      <w:pPr>
        <w:spacing w:after="80"/>
        <w:ind w:left="360"/>
      </w:pPr>
      <w:r>
        <w:rPr>
          <w:i/>
        </w:rPr>
        <w:t xml:space="preserve">Pista: </w:t>
      </w:r>
      <w:r>
        <w:t>Prova amb x = 10 i calcula cadascuna de les cinc fraccions.</w:t>
      </w:r>
    </w:p>
    <w:p>
      <w:pPr>
        <w:spacing w:before="120" w:after="0"/>
      </w:pPr>
      <w:r>
        <w:rPr>
          <w:b/>
        </w:rPr>
        <w:t>CAN-4ESO-2025-07</w:t>
      </w:r>
      <w:r>
        <w:t xml:space="preserve">  (3 punts · geometria)</w:t>
      </w:r>
    </w:p>
    <w:p>
      <w:pPr>
        <w:spacing w:after="80"/>
        <w:ind w:left="360"/>
      </w:pPr>
      <w:r>
        <w:rPr>
          <w:i/>
        </w:rPr>
        <w:t xml:space="preserve">Pista: </w:t>
      </w:r>
      <w:r>
        <w:t>Dues cares oposades del dau sumen 7 (1-6, 2-5, 3-4). Cap parell de cares consecutives en una seqüència de girs pot sumar 7.</w:t>
      </w:r>
    </w:p>
    <w:p>
      <w:pPr>
        <w:spacing w:before="120" w:after="0"/>
      </w:pPr>
      <w:r>
        <w:rPr>
          <w:b/>
        </w:rPr>
        <w:t>CAN-4ESO-2025-08</w:t>
      </w:r>
      <w:r>
        <w:t xml:space="preserve">  (3 punts · lògica)</w:t>
      </w:r>
    </w:p>
    <w:p>
      <w:pPr>
        <w:spacing w:after="80"/>
        <w:ind w:left="360"/>
      </w:pPr>
      <w:r>
        <w:rPr>
          <w:i/>
        </w:rPr>
        <w:t xml:space="preserve">Pista: </w:t>
      </w:r>
      <w:r>
        <w:t>Tothom respon «Sí». Si hi ha 10 més veritaters que mentiders i en total són 20, quants n'hi ha de cada?</w:t>
      </w:r>
    </w:p>
    <w:p>
      <w:pPr>
        <w:spacing w:before="120" w:after="0"/>
      </w:pPr>
      <w:r>
        <w:rPr>
          <w:b/>
        </w:rPr>
        <w:t>CAN-4ESO-2025-09</w:t>
      </w:r>
      <w:r>
        <w:t xml:space="preserve">  (3 punts · àlgebra)</w:t>
      </w:r>
    </w:p>
    <w:p>
      <w:pPr>
        <w:spacing w:after="80"/>
        <w:ind w:left="360"/>
      </w:pPr>
      <w:r>
        <w:rPr>
          <w:i/>
        </w:rPr>
        <w:t xml:space="preserve">Pista: </w:t>
      </w:r>
      <w:r>
        <w:t>L'1 i el 2 NO són veïns. Anomena els altres cercles i aplica «cada cercle = suma dels dos veïns».</w:t>
      </w:r>
    </w:p>
    <w:p>
      <w:pPr>
        <w:spacing w:before="120" w:after="0"/>
      </w:pPr>
      <w:r>
        <w:rPr>
          <w:b/>
        </w:rPr>
        <w:t>CAN-4ESO-2025-10</w:t>
      </w:r>
      <w:r>
        <w:t xml:space="preserve">  (3 punts · geometria)</w:t>
      </w:r>
    </w:p>
    <w:p>
      <w:pPr>
        <w:spacing w:after="80"/>
        <w:ind w:left="360"/>
      </w:pPr>
      <w:r>
        <w:rPr>
          <w:i/>
        </w:rPr>
        <w:t xml:space="preserve">Pista: </w:t>
      </w:r>
      <w:r>
        <w:t>Els dos semicercles que sobresurten compensen exactament els dos que entren cap a dins.</w:t>
      </w:r>
    </w:p>
    <w:p>
      <w:pPr>
        <w:spacing w:before="120" w:after="0"/>
      </w:pPr>
      <w:r>
        <w:rPr>
          <w:b/>
        </w:rPr>
        <w:t>CAN-4ESO-2025-11</w:t>
      </w:r>
      <w:r>
        <w:t xml:space="preserve">  (4 punts · geometria)</w:t>
      </w:r>
    </w:p>
    <w:p>
      <w:pPr>
        <w:spacing w:after="80"/>
        <w:ind w:left="360"/>
      </w:pPr>
      <w:r>
        <w:rPr>
          <w:i/>
        </w:rPr>
        <w:t xml:space="preserve">Pista: </w:t>
      </w:r>
      <w:r>
        <w:t>L'angle 62° és la inclinació del rectangle del mig. El 42°, la del de dalt respecte al del mig. Suma-les i resta a 180°.</w:t>
      </w:r>
    </w:p>
    <w:p>
      <w:pPr>
        <w:spacing w:before="120" w:after="0"/>
      </w:pPr>
      <w:r>
        <w:rPr>
          <w:b/>
        </w:rPr>
        <w:t>CAN-4ESO-2025-12</w:t>
      </w:r>
      <w:r>
        <w:t xml:space="preserve">  (4 punts · àlgebra)</w:t>
      </w:r>
    </w:p>
    <w:p>
      <w:pPr>
        <w:spacing w:after="80"/>
        <w:ind w:left="360"/>
      </w:pPr>
      <w:r>
        <w:rPr>
          <w:i/>
        </w:rPr>
        <w:t xml:space="preserve">Pista: </w:t>
      </w:r>
      <w:r>
        <w:t>Suma els dos cronòmetres: és la durada total. Si els dos han de coincidir, han de marcar la meitat.</w:t>
      </w:r>
    </w:p>
    <w:p>
      <w:pPr>
        <w:spacing w:before="120" w:after="0"/>
      </w:pPr>
      <w:r>
        <w:rPr>
          <w:b/>
        </w:rPr>
        <w:t>CAN-4ESO-2025-13</w:t>
      </w:r>
      <w:r>
        <w:t xml:space="preserve">  (4 punts · aritmètica)</w:t>
      </w:r>
    </w:p>
    <w:p>
      <w:pPr>
        <w:spacing w:after="80"/>
        <w:ind w:left="360"/>
      </w:pPr>
      <w:r>
        <w:rPr>
          <w:i/>
        </w:rPr>
        <w:t xml:space="preserve">Pista: </w:t>
      </w:r>
      <w:r>
        <w:t>Suma els vuit primers: 77. El denominador ha de dividir 77 perquè A sigui enter. Quins primers de la llista divideixen 77?</w:t>
      </w:r>
    </w:p>
    <w:p>
      <w:pPr>
        <w:spacing w:before="120" w:after="0"/>
      </w:pPr>
      <w:r>
        <w:rPr>
          <w:b/>
        </w:rPr>
        <w:t>CAN-4ESO-2025-14</w:t>
      </w:r>
      <w:r>
        <w:t xml:space="preserve">  (4 punts · geometria)</w:t>
      </w:r>
    </w:p>
    <w:p>
      <w:pPr>
        <w:spacing w:after="80"/>
        <w:ind w:left="360"/>
      </w:pPr>
      <w:r>
        <w:rPr>
          <w:i/>
        </w:rPr>
        <w:t xml:space="preserve">Pista: </w:t>
      </w:r>
      <w:r>
        <w:t>Un angle de 45° vol dir triangle rectangle isòsceles: els dos catets són iguals.</w:t>
      </w:r>
    </w:p>
    <w:p>
      <w:pPr>
        <w:spacing w:before="120" w:after="0"/>
      </w:pPr>
      <w:r>
        <w:rPr>
          <w:b/>
        </w:rPr>
        <w:t>CAN-4ESO-2025-15</w:t>
      </w:r>
      <w:r>
        <w:t xml:space="preserve">  (4 punts · aritmètica)</w:t>
      </w:r>
    </w:p>
    <w:p>
      <w:pPr>
        <w:spacing w:after="80"/>
        <w:ind w:left="360"/>
      </w:pPr>
      <w:r>
        <w:rPr>
          <w:i/>
        </w:rPr>
        <w:t xml:space="preserve">Pista: </w:t>
      </w:r>
      <w:r>
        <w:t>El 60% és enter si el nombre de penals de la 1a sessió és múltiple de 5. El 75%, si el de la 2a és múltiple de 4. Quines parelles sumen 17?</w:t>
      </w:r>
    </w:p>
    <w:p>
      <w:pPr>
        <w:spacing w:before="120" w:after="0"/>
      </w:pPr>
      <w:r>
        <w:rPr>
          <w:b/>
        </w:rPr>
        <w:t>CAN-4ESO-2025-16</w:t>
      </w:r>
      <w:r>
        <w:t xml:space="preserve">  (4 punts · lògica)</w:t>
      </w:r>
    </w:p>
    <w:p>
      <w:pPr>
        <w:spacing w:after="80"/>
        <w:ind w:left="360"/>
      </w:pPr>
      <w:r>
        <w:rPr>
          <w:i/>
        </w:rPr>
        <w:t xml:space="preserve">Pista: </w:t>
      </w:r>
      <w:r>
        <w:t>Una esquerda s'atura quan en troba una de prèvia. La de B s'atura en la de C, així que C va abans que B.</w:t>
      </w:r>
    </w:p>
    <w:p>
      <w:pPr>
        <w:spacing w:before="120" w:after="0"/>
      </w:pPr>
      <w:r>
        <w:rPr>
          <w:b/>
        </w:rPr>
        <w:t>CAN-4ESO-2025-17</w:t>
      </w:r>
      <w:r>
        <w:t xml:space="preserve">  (4 punts · àlgebra)</w:t>
      </w:r>
    </w:p>
    <w:p>
      <w:pPr>
        <w:spacing w:after="80"/>
        <w:ind w:left="360"/>
      </w:pPr>
      <w:r>
        <w:rPr>
          <w:i/>
        </w:rPr>
        <w:t xml:space="preserve">Pista: </w:t>
      </w:r>
      <w:r>
        <w:t>20 menys les que «no són verdes» = les verdes. Aplica-ho als tres colors.</w:t>
      </w:r>
    </w:p>
    <w:p>
      <w:pPr>
        <w:spacing w:before="120" w:after="0"/>
      </w:pPr>
      <w:r>
        <w:rPr>
          <w:b/>
        </w:rPr>
        <w:t>CAN-4ESO-2025-18</w:t>
      </w:r>
      <w:r>
        <w:t xml:space="preserve">  (4 punts · aritmètica)</w:t>
      </w:r>
    </w:p>
    <w:p>
      <w:pPr>
        <w:spacing w:after="80"/>
        <w:ind w:left="360"/>
      </w:pPr>
      <w:r>
        <w:rPr>
          <w:i/>
        </w:rPr>
        <w:t xml:space="preserve">Pista: </w:t>
      </w:r>
      <w:r>
        <w:t>Si està aturada 40 min, li queden 80 min en lloc de 120 per fer la segona meitat. 120/80 = ?</w:t>
      </w:r>
    </w:p>
    <w:p>
      <w:pPr>
        <w:spacing w:before="120" w:after="0"/>
      </w:pPr>
      <w:r>
        <w:rPr>
          <w:b/>
        </w:rPr>
        <w:t>CAN-4ESO-2025-19</w:t>
      </w:r>
      <w:r>
        <w:t xml:space="preserve">  (4 punts · comptatge)</w:t>
      </w:r>
    </w:p>
    <w:p>
      <w:pPr>
        <w:spacing w:after="80"/>
        <w:ind w:left="360"/>
      </w:pPr>
      <w:r>
        <w:rPr>
          <w:i/>
        </w:rPr>
        <w:t xml:space="preserve">Pista: </w:t>
      </w:r>
      <w:r>
        <w:t>Sis imatges, una medalla d'or a cadascuna: 6 medalles d'or comptades. Però només hi ha 2 medalles reals, així que cada una apareix 3 vegades.</w:t>
      </w:r>
    </w:p>
    <w:p>
      <w:pPr>
        <w:spacing w:before="120" w:after="0"/>
      </w:pPr>
      <w:r>
        <w:rPr>
          <w:b/>
        </w:rPr>
        <w:t>CAN-4ESO-2025-20</w:t>
      </w:r>
      <w:r>
        <w:t xml:space="preserve">  (4 punts · àlgebra)</w:t>
      </w:r>
    </w:p>
    <w:p>
      <w:pPr>
        <w:spacing w:after="80"/>
        <w:ind w:left="360"/>
      </w:pPr>
      <w:r>
        <w:rPr>
          <w:i/>
        </w:rPr>
        <w:t xml:space="preserve">Pista: </w:t>
      </w:r>
      <w:r>
        <w:t>Cinc consecutius sumen 5 vegades el del mig. Suma 69 + 72 + r i iguala-ho.</w:t>
      </w:r>
    </w:p>
    <w:p>
      <w:pPr>
        <w:spacing w:before="120" w:after="0"/>
      </w:pPr>
      <w:r>
        <w:rPr>
          <w:b/>
        </w:rPr>
        <w:t>CAN-4ESO-2025-21</w:t>
      </w:r>
      <w:r>
        <w:t xml:space="preserve">  (5 punts · geometria)</w:t>
      </w:r>
    </w:p>
    <w:p>
      <w:pPr>
        <w:spacing w:after="80"/>
        <w:ind w:left="360"/>
      </w:pPr>
      <w:r>
        <w:rPr>
          <w:i/>
        </w:rPr>
        <w:t xml:space="preserve">Pista: </w:t>
      </w:r>
      <w:r>
        <w:t>Si en resulta un cub, la base inicial era un quadrat. Els 60 cm² perduts són la franja lateral d'altura 3.</w:t>
      </w:r>
    </w:p>
    <w:p>
      <w:pPr>
        <w:spacing w:before="120" w:after="0"/>
      </w:pPr>
      <w:r>
        <w:rPr>
          <w:b/>
        </w:rPr>
        <w:t>CAN-4ESO-2025-22</w:t>
      </w:r>
      <w:r>
        <w:t xml:space="preserve">  (5 punts · àlgebra)</w:t>
      </w:r>
    </w:p>
    <w:p>
      <w:pPr>
        <w:spacing w:after="80"/>
        <w:ind w:left="360"/>
      </w:pPr>
      <w:r>
        <w:rPr>
          <w:i/>
        </w:rPr>
        <w:t xml:space="preserve">Pista: </w:t>
      </w:r>
      <w:r>
        <w:t>Posa n els nens i k les pomes per cap. Les dues frases et donen dues equacions; treballa-les amb n·k = (n−1)(k+1) i n·k = (n+2)(k−1).</w:t>
      </w:r>
    </w:p>
    <w:p>
      <w:pPr>
        <w:spacing w:before="120" w:after="0"/>
      </w:pPr>
      <w:r>
        <w:rPr>
          <w:b/>
        </w:rPr>
        <w:t>CAN-4ESO-2025-23</w:t>
      </w:r>
      <w:r>
        <w:t xml:space="preserve">  (5 punts · aritmètica)</w:t>
      </w:r>
    </w:p>
    <w:p>
      <w:pPr>
        <w:spacing w:after="80"/>
        <w:ind w:left="360"/>
      </w:pPr>
      <w:r>
        <w:rPr>
          <w:i/>
        </w:rPr>
        <w:t xml:space="preserve">Pista: </w:t>
      </w:r>
      <w:r>
        <w:t>Factoritza 2025: surt 3⁴ · 5². Prova de partir-ho en factors diferents tots menors que 20.</w:t>
      </w:r>
    </w:p>
    <w:p>
      <w:pPr>
        <w:spacing w:before="120" w:after="0"/>
      </w:pPr>
      <w:r>
        <w:rPr>
          <w:b/>
        </w:rPr>
        <w:t>CAN-4ESO-2025-24</w:t>
      </w:r>
      <w:r>
        <w:t xml:space="preserve">  (5 punts · fraccions)</w:t>
      </w:r>
    </w:p>
    <w:p>
      <w:pPr>
        <w:spacing w:after="80"/>
        <w:ind w:left="360"/>
      </w:pPr>
      <w:r>
        <w:rPr>
          <w:i/>
        </w:rPr>
        <w:t xml:space="preserve">Pista: </w:t>
      </w:r>
      <w:r>
        <w:t>La foto manté la proporció 16:9 i ha de cabre dins la pantalla girada. Per costats, encongeix en raó 9/16; per àrea, eleva-ho al quadrat.</w:t>
      </w:r>
    </w:p>
    <w:p>
      <w:pPr>
        <w:spacing w:before="120" w:after="0"/>
      </w:pPr>
      <w:r>
        <w:rPr>
          <w:b/>
        </w:rPr>
        <w:t>CAN-4ESO-2025-25</w:t>
      </w:r>
      <w:r>
        <w:t xml:space="preserve">  (5 punts · lògica)</w:t>
      </w:r>
    </w:p>
    <w:p>
      <w:pPr>
        <w:spacing w:after="80"/>
        <w:ind w:left="360"/>
      </w:pPr>
      <w:r>
        <w:rPr>
          <w:i/>
        </w:rPr>
        <w:t xml:space="preserve">Pista: </w:t>
      </w:r>
      <w:r>
        <w:t>Pinta el tauler com un escaquer (per vèrtex). Caselles que comparteixen vèrtex han de tenir paritats iguals, perquè dos consecutius (parell-senar) no s'hi poden tocar.</w:t>
      </w:r>
    </w:p>
    <w:p>
      <w:pPr>
        <w:spacing w:before="120" w:after="0"/>
      </w:pPr>
      <w:r>
        <w:rPr>
          <w:b/>
        </w:rPr>
        <w:t>CAN-4ESO-2025-26</w:t>
      </w:r>
      <w:r>
        <w:t xml:space="preserve">  (5 punts · lògica)</w:t>
      </w:r>
    </w:p>
    <w:p>
      <w:pPr>
        <w:spacing w:after="80"/>
        <w:ind w:left="360"/>
      </w:pPr>
      <w:r>
        <w:rPr>
          <w:i/>
        </w:rPr>
        <w:t xml:space="preserve">Pista: </w:t>
      </w:r>
      <w:r>
        <w:t>Si en resulta un cub, la base inicial era un quadrat. Anomena a el costat: 60 cm² = 4·a·3.</w:t>
      </w:r>
    </w:p>
    <w:p>
      <w:pPr>
        <w:spacing w:before="120" w:after="0"/>
      </w:pPr>
      <w:r>
        <w:rPr>
          <w:b/>
        </w:rPr>
        <w:t>CAN-4ESO-2025-27</w:t>
      </w:r>
      <w:r>
        <w:t xml:space="preserve">  (5 punts · lògica)</w:t>
      </w:r>
    </w:p>
    <w:p>
      <w:pPr>
        <w:spacing w:after="80"/>
        <w:ind w:left="360"/>
      </w:pPr>
      <w:r>
        <w:rPr>
          <w:i/>
        </w:rPr>
        <w:t xml:space="preserve">Pista: </w:t>
      </w:r>
      <w:r>
        <w:t>Per a cada ocell: amunt + 1 + avall = N total. Per en Roig, amunt = N − 3, i ha de ser múltiple de 2.</w:t>
      </w:r>
    </w:p>
    <w:p>
      <w:pPr>
        <w:spacing w:before="120" w:after="0"/>
      </w:pPr>
      <w:r>
        <w:rPr>
          <w:b/>
        </w:rPr>
        <w:t>CAN-4ESO-2025-28</w:t>
      </w:r>
      <w:r>
        <w:t xml:space="preserve">  (5 punts · geometria)</w:t>
      </w:r>
    </w:p>
    <w:p>
      <w:pPr>
        <w:spacing w:after="80"/>
        <w:ind w:left="360"/>
      </w:pPr>
      <w:r>
        <w:rPr>
          <w:i/>
        </w:rPr>
        <w:t xml:space="preserve">Pista: </w:t>
      </w:r>
      <w:r>
        <w:t>[Aquesta pista no es lliura — vegeu nota a l'humà sobre la pregunta 28.]</w:t>
      </w:r>
    </w:p>
    <w:p>
      <w:pPr>
        <w:spacing w:before="120" w:after="0"/>
      </w:pPr>
      <w:r>
        <w:rPr>
          <w:b/>
        </w:rPr>
        <w:t>CAN-4ESO-2025-29</w:t>
      </w:r>
      <w:r>
        <w:t xml:space="preserve">  (5 punts · aritmètica)</w:t>
      </w:r>
    </w:p>
    <w:p>
      <w:pPr>
        <w:spacing w:after="80"/>
        <w:ind w:left="360"/>
      </w:pPr>
      <w:r>
        <w:rPr>
          <w:i/>
        </w:rPr>
        <w:t xml:space="preserve">Pista: </w:t>
      </w:r>
      <w:r>
        <w:t>L'última xifra del producte ha de ser a (la primera de N). Així a·d acaba en a, és a dir a·(d−1) és múltiple de 10.</w:t>
      </w:r>
    </w:p>
    <w:p>
      <w:pPr>
        <w:spacing w:before="120" w:after="0"/>
      </w:pPr>
      <w:r>
        <w:rPr>
          <w:b/>
        </w:rPr>
        <w:t>CAN-4ESO-2025-30</w:t>
      </w:r>
      <w:r>
        <w:t xml:space="preserve">  (5 punts · àlgebra)</w:t>
      </w:r>
    </w:p>
    <w:p>
      <w:pPr>
        <w:spacing w:after="80"/>
        <w:ind w:left="360"/>
      </w:pPr>
      <w:r>
        <w:rPr>
          <w:i/>
        </w:rPr>
        <w:t xml:space="preserve">Pista: </w:t>
      </w:r>
      <w:r>
        <w:t>A partir d'a₃ la successió és constant: a_{n+1} surt de la mateixa fórmula que a_n. Així a₁₀ = a₃.</w:t>
      </w:r>
    </w:p>
    <w:p>
      <w:pPr>
        <w:spacing w:before="120" w:after="0"/>
      </w:pPr>
      <w:r>
        <w:rPr>
          <w:b/>
        </w:rPr>
        <w:t>CAN-4ESO-2026-01</w:t>
      </w:r>
      <w:r>
        <w:t xml:space="preserve">  (3 punts · geometria)</w:t>
      </w:r>
    </w:p>
    <w:p>
      <w:pPr>
        <w:spacing w:after="80"/>
        <w:ind w:left="360"/>
      </w:pPr>
      <w:r>
        <w:rPr>
          <w:i/>
        </w:rPr>
        <w:t xml:space="preserve">Pista: </w:t>
      </w:r>
      <w:r>
        <w:t>Pren els quadrats de costat 2 (de manera que el radi r dels arcs val 1) i calcula l'àrea ombrejada de cada diagrama en funció de r. Si en surt sempre el mateix valor, totes són iguals.</w:t>
      </w:r>
    </w:p>
    <w:p>
      <w:pPr>
        <w:spacing w:before="120" w:after="0"/>
      </w:pPr>
      <w:r>
        <w:rPr>
          <w:b/>
        </w:rPr>
        <w:t>CAN-4ESO-2026-02</w:t>
      </w:r>
      <w:r>
        <w:t xml:space="preserve">  (3 punts · comptatge)</w:t>
      </w:r>
    </w:p>
    <w:p>
      <w:pPr>
        <w:spacing w:after="80"/>
        <w:ind w:left="360"/>
      </w:pPr>
      <w:r>
        <w:rPr>
          <w:i/>
        </w:rPr>
        <w:t xml:space="preserve">Pista: </w:t>
      </w:r>
      <w:r>
        <w:t>Calcula primer totes les rutes possibles per tornar de C a A passant per B. Després, com que cal evitar exactament el camí d'anada en sentit contrari, treu de la llista la combinació prohibida.</w:t>
      </w:r>
    </w:p>
    <w:p>
      <w:pPr>
        <w:spacing w:before="120" w:after="0"/>
      </w:pPr>
      <w:r>
        <w:rPr>
          <w:b/>
        </w:rPr>
        <w:t>CAN-4ESO-2026-03</w:t>
      </w:r>
      <w:r>
        <w:t xml:space="preserve">  (3 punts · lògica)</w:t>
      </w:r>
    </w:p>
    <w:p>
      <w:pPr>
        <w:spacing w:after="80"/>
        <w:ind w:left="360"/>
      </w:pPr>
      <w:r>
        <w:rPr>
          <w:i/>
        </w:rPr>
        <w:t xml:space="preserve">Pista: </w:t>
      </w:r>
      <w:r>
        <w:t>Pensa quins dígits dels que veu un rellotge de 7 segments donen, en reflectir-se horitzontalment, un altre dígit reconeixible. Després té en compte que el mirall també inverteix l'ordre, i busca l'opció que en reflectir-se dona una hora vàlida.</w:t>
      </w:r>
    </w:p>
    <w:p>
      <w:pPr>
        <w:spacing w:before="120" w:after="0"/>
      </w:pPr>
      <w:r>
        <w:rPr>
          <w:b/>
        </w:rPr>
        <w:t>CAN-4ESO-2026-04</w:t>
      </w:r>
      <w:r>
        <w:t xml:space="preserve">  (3 punts · fraccions)</w:t>
      </w:r>
    </w:p>
    <w:p>
      <w:pPr>
        <w:spacing w:after="80"/>
        <w:ind w:left="360"/>
      </w:pPr>
      <w:r>
        <w:rPr>
          <w:i/>
        </w:rPr>
        <w:t xml:space="preserve">Pista: </w:t>
      </w:r>
      <w:r>
        <w:t>Per obtenir una fracció positiva tan petita com es pugui, vols numerador petit i denominador gran. Prova primer els numeradors mínims possibles i comprova quins denominadors positius hi pots aconseguir amb els nombres que sobrin.</w:t>
      </w:r>
    </w:p>
    <w:p>
      <w:pPr>
        <w:spacing w:before="120" w:after="0"/>
      </w:pPr>
      <w:r>
        <w:rPr>
          <w:b/>
        </w:rPr>
        <w:t>CAN-4ESO-2026-05</w:t>
      </w:r>
      <w:r>
        <w:t xml:space="preserve">  (3 punts · geometria)</w:t>
      </w:r>
    </w:p>
    <w:p>
      <w:pPr>
        <w:spacing w:after="80"/>
        <w:ind w:left="360"/>
      </w:pPr>
      <w:r>
        <w:rPr>
          <w:i/>
        </w:rPr>
        <w:t xml:space="preserve">Pista: </w:t>
      </w:r>
      <w:r>
        <w:t>Intenta reconstruir quins dígits són veïns al gerro a partir de les vistes correctes. Si en dues imatges vàlides veus, per exemple, que el 9 és veí del 7 i que el 5 és veí del 9, podràs detectar quina vista mostra un veïnatge incompatible.</w:t>
      </w:r>
    </w:p>
    <w:p>
      <w:pPr>
        <w:spacing w:before="120" w:after="0"/>
      </w:pPr>
      <w:r>
        <w:rPr>
          <w:b/>
        </w:rPr>
        <w:t>CAN-4ESO-2026-06</w:t>
      </w:r>
      <w:r>
        <w:t xml:space="preserve">  (3 punts · aritmètica)</w:t>
      </w:r>
    </w:p>
    <w:p>
      <w:pPr>
        <w:spacing w:after="80"/>
        <w:ind w:left="360"/>
      </w:pPr>
      <w:r>
        <w:rPr>
          <w:i/>
        </w:rPr>
        <w:t xml:space="preserve">Pista: </w:t>
      </w:r>
      <w:r>
        <w:t>Calcula primer el total de cubs petits que sumen les tres peces (1 + 8 + 27). Després calcula quants cubs s'ha menjat de cada peça aplicant el percentatge corresponent, suma les quantitats menjades i divideix pel total.</w:t>
      </w:r>
    </w:p>
    <w:p>
      <w:pPr>
        <w:spacing w:before="120" w:after="0"/>
      </w:pPr>
      <w:r>
        <w:rPr>
          <w:b/>
        </w:rPr>
        <w:t>CAN-4ESO-2026-07</w:t>
      </w:r>
      <w:r>
        <w:t xml:space="preserve">  (3 punts · lògica)</w:t>
      </w:r>
    </w:p>
    <w:p>
      <w:pPr>
        <w:spacing w:after="80"/>
        <w:ind w:left="360"/>
      </w:pPr>
      <w:r>
        <w:rPr>
          <w:i/>
        </w:rPr>
        <w:t xml:space="preserve">Pista: </w:t>
      </w:r>
      <w:r>
        <w:t>Escriu el format DDMMAAAA com a 8 xifres D1D2M1M2A1A2A3A4. Perquè sigui capicua ha de complir D1=A4, D2=A3, M1=A2 i M2=A1. Per als anys del segle XXI, A1=2 i A2=0; aquestes igualtats determinen el mes.</w:t>
      </w:r>
    </w:p>
    <w:p>
      <w:pPr>
        <w:spacing w:before="120" w:after="0"/>
      </w:pPr>
      <w:r>
        <w:rPr>
          <w:b/>
        </w:rPr>
        <w:t>CAN-4ESO-2026-08</w:t>
      </w:r>
      <w:r>
        <w:t xml:space="preserve">  (3 punts · aritmètica)</w:t>
      </w:r>
    </w:p>
    <w:p>
      <w:pPr>
        <w:spacing w:after="80"/>
        <w:ind w:left="360"/>
      </w:pPr>
      <w:r>
        <w:rPr>
          <w:i/>
        </w:rPr>
        <w:t xml:space="preserve">Pista: </w:t>
      </w:r>
      <w:r>
        <w:t>Anomena x el nombre de persones que mengen 4 prunes; les (5 − x) restants en mengen 3. Planteja l'equació que diu que entre tots se'n mengen 19.</w:t>
      </w:r>
    </w:p>
    <w:p>
      <w:pPr>
        <w:spacing w:before="120" w:after="0"/>
      </w:pPr>
      <w:r>
        <w:rPr>
          <w:b/>
        </w:rPr>
        <w:t>CAN-4ESO-2026-09</w:t>
      </w:r>
      <w:r>
        <w:t xml:space="preserve">  (3 punts · geometria)</w:t>
      </w:r>
    </w:p>
    <w:p>
      <w:pPr>
        <w:spacing w:after="80"/>
        <w:ind w:left="360"/>
      </w:pPr>
      <w:r>
        <w:rPr>
          <w:i/>
        </w:rPr>
        <w:t xml:space="preserve">Pista: </w:t>
      </w:r>
      <w:r>
        <w:t>El gràfic té tres trams de 10 minuts: pujada de +4 ppm/min, pla i baixada de −2 ppm/min. Fixa't que la pujada ha de ser el doble d'inclinada que la baixada.</w:t>
      </w:r>
    </w:p>
    <w:p>
      <w:pPr>
        <w:spacing w:before="120" w:after="0"/>
      </w:pPr>
      <w:r>
        <w:rPr>
          <w:b/>
        </w:rPr>
        <w:t>CAN-4ESO-2026-10</w:t>
      </w:r>
      <w:r>
        <w:t xml:space="preserve">  (3 punts · aritmètica)</w:t>
      </w:r>
    </w:p>
    <w:p>
      <w:pPr>
        <w:spacing w:after="80"/>
        <w:ind w:left="360"/>
      </w:pPr>
      <w:r>
        <w:rPr>
          <w:i/>
        </w:rPr>
        <w:t xml:space="preserve">Pista: </w:t>
      </w:r>
      <w:r>
        <w:t>Expressa ABC com a 100·A + 10·B + C i substitueix a l'equació 3·ABC + C = 2026. Això dona 300·A + 30·B + 4·C = 2026. Troba el valor de A que faci la igualtat possible (A ≤ 6) i, després, B i C.</w:t>
      </w:r>
    </w:p>
    <w:p>
      <w:pPr>
        <w:spacing w:before="120" w:after="0"/>
      </w:pPr>
      <w:r>
        <w:rPr>
          <w:b/>
        </w:rPr>
        <w:t>CAN-4ESO-2026-11</w:t>
      </w:r>
      <w:r>
        <w:t xml:space="preserve">  (4 punts · aritmètica)</w:t>
      </w:r>
    </w:p>
    <w:p>
      <w:pPr>
        <w:spacing w:after="80"/>
        <w:ind w:left="360"/>
      </w:pPr>
      <w:r>
        <w:rPr>
          <w:i/>
        </w:rPr>
        <w:t xml:space="preserve">Pista: </w:t>
      </w:r>
      <w:r>
        <w:t>Els anys del segle XXI tenen la forma 20XY, així que dos dels quatre dígits ja són 2 i 0. La condició de suma 10 et dona X + Y = 8; enumera tots els parells (X, Y) compatibles i comprova en quins el conjunt {2, 0, X, Y} té exactament un parell de dígits iguals.</w:t>
      </w:r>
    </w:p>
    <w:p>
      <w:pPr>
        <w:spacing w:before="120" w:after="0"/>
      </w:pPr>
      <w:r>
        <w:rPr>
          <w:b/>
        </w:rPr>
        <w:t>CAN-4ESO-2026-12</w:t>
      </w:r>
      <w:r>
        <w:t xml:space="preserve">  (4 punts · geometria)</w:t>
      </w:r>
    </w:p>
    <w:p>
      <w:pPr>
        <w:spacing w:after="80"/>
        <w:ind w:left="360"/>
      </w:pPr>
      <w:r>
        <w:rPr>
          <w:i/>
        </w:rPr>
        <w:t xml:space="preserve">Pista: </w:t>
      </w:r>
      <w:r>
        <w:t>Posa coordenades al triangle equilàter de costat 1 i troba les coordenades del punt S (punt mitjà de PR) i T (punt mitjà de QS). La línia per T paral·lela a PR és horitzontal: calcula on talla els costats PQ i QR i, amb això, l'àrea del trapezi resultant com a fracció del triangle.</w:t>
      </w:r>
    </w:p>
    <w:p>
      <w:pPr>
        <w:spacing w:before="120" w:after="0"/>
      </w:pPr>
      <w:r>
        <w:rPr>
          <w:b/>
        </w:rPr>
        <w:t>CAN-4ESO-2026-13</w:t>
      </w:r>
      <w:r>
        <w:t xml:space="preserve">  (4 punts · aritmètica)</w:t>
      </w:r>
    </w:p>
    <w:p>
      <w:pPr>
        <w:spacing w:after="80"/>
        <w:ind w:left="360"/>
      </w:pPr>
      <w:r>
        <w:rPr>
          <w:i/>
        </w:rPr>
        <w:t xml:space="preserve">Pista: </w:t>
      </w:r>
      <w:r>
        <w:t>Fixa't que cada parell (2k − 1, 2k) val −1. El primer parell té signe positiu, i tots els altres tenen el signe canviat pel signe menys que els precedeix. Compta quants parells hi ha en total i aplica els signes.</w:t>
      </w:r>
    </w:p>
    <w:p>
      <w:pPr>
        <w:spacing w:before="120" w:after="0"/>
      </w:pPr>
      <w:r>
        <w:rPr>
          <w:b/>
        </w:rPr>
        <w:t>CAN-4ESO-2026-14</w:t>
      </w:r>
      <w:r>
        <w:t xml:space="preserve">  (4 punts · àlgebra)</w:t>
      </w:r>
    </w:p>
    <w:p>
      <w:pPr>
        <w:spacing w:after="80"/>
        <w:ind w:left="360"/>
      </w:pPr>
      <w:r>
        <w:rPr>
          <w:i/>
        </w:rPr>
        <w:t xml:space="preserve">Pista: </w:t>
      </w:r>
      <w:r>
        <w:t>Sigui S les cireres que menja l'elf sènior. Calcula la suma total de cireres dels cinc elfs i la mitjana, i planteja l'equació que diu que S és igual a aquesta mitjana més 8.</w:t>
      </w:r>
    </w:p>
    <w:p>
      <w:pPr>
        <w:spacing w:before="120" w:after="0"/>
      </w:pPr>
      <w:r>
        <w:rPr>
          <w:b/>
        </w:rPr>
        <w:t>CAN-4ESO-2026-15</w:t>
      </w:r>
      <w:r>
        <w:t xml:space="preserve">  (4 punts · comptatge)</w:t>
      </w:r>
    </w:p>
    <w:p>
      <w:pPr>
        <w:spacing w:after="80"/>
        <w:ind w:left="360"/>
      </w:pPr>
      <w:r>
        <w:rPr>
          <w:i/>
        </w:rPr>
        <w:t xml:space="preserve">Pista: </w:t>
      </w:r>
      <w:r>
        <w:t>Defineix tres grups: els que NOMÉS els agraden les matemàtiques (m), els que NOMÉS els agrada el francès (f) i els que els agraden les dues (mf). Escriu les dues condicions com a equacions i busca quin múltiple del nombre resultant cau entre 23 i 29.</w:t>
      </w:r>
    </w:p>
    <w:p>
      <w:pPr>
        <w:spacing w:before="120" w:after="0"/>
      </w:pPr>
      <w:r>
        <w:rPr>
          <w:b/>
        </w:rPr>
        <w:t>CAN-4ESO-2026-16</w:t>
      </w:r>
      <w:r>
        <w:t xml:space="preserve">  (4 punts · aritmètica)</w:t>
      </w:r>
    </w:p>
    <w:p>
      <w:pPr>
        <w:spacing w:after="80"/>
        <w:ind w:left="360"/>
      </w:pPr>
      <w:r>
        <w:rPr>
          <w:i/>
        </w:rPr>
        <w:t xml:space="preserve">Pista: </w:t>
      </w:r>
      <w:r>
        <w:t>Si el nombre original és N i la seva xifra de les unitats és 1, eliminar aquesta xifra equival a calcular (N − 1)/10. Planteja l'equació N − (N − 1)/10 = 2026 i resol per a N. Després suma'n les xifres.</w:t>
      </w:r>
    </w:p>
    <w:p>
      <w:pPr>
        <w:spacing w:before="120" w:after="0"/>
      </w:pPr>
      <w:r>
        <w:rPr>
          <w:b/>
        </w:rPr>
        <w:t>CAN-4ESO-2026-17</w:t>
      </w:r>
      <w:r>
        <w:t xml:space="preserve">  (4 punts · geometria)</w:t>
      </w:r>
    </w:p>
    <w:p>
      <w:pPr>
        <w:spacing w:after="80"/>
        <w:ind w:left="360"/>
      </w:pPr>
      <w:r>
        <w:rPr>
          <w:i/>
        </w:rPr>
        <w:t xml:space="preserve">Pista: </w:t>
      </w:r>
      <w:r>
        <w:t>Anomena a, b, c les amplades de les tres columnes i p, q, r les alçades de les tres files. Escriu cada àrea coneguda com a producte d'una amplada per una alçada (alguna cel·la abasta dues files). Amb les proporcions entre àrees pots trobar les sis dimensions sense fixar valors absoluts.</w:t>
      </w:r>
    </w:p>
    <w:p>
      <w:pPr>
        <w:spacing w:before="120" w:after="0"/>
      </w:pPr>
      <w:r>
        <w:rPr>
          <w:b/>
        </w:rPr>
        <w:t>CAN-4ESO-2026-18</w:t>
      </w:r>
      <w:r>
        <w:t xml:space="preserve">  (4 punts · àlgebra)</w:t>
      </w:r>
    </w:p>
    <w:p>
      <w:pPr>
        <w:spacing w:after="80"/>
        <w:ind w:left="360"/>
      </w:pPr>
      <w:r>
        <w:rPr>
          <w:i/>
        </w:rPr>
        <w:t xml:space="preserve">Pista: </w:t>
      </w:r>
      <w:r>
        <w:t>Anomena Rc les regles de la Clara i Ra les de l'Anna. Les condicions et donen Ra i Rb en funció de Rc; la condició que el total de regles sigui parell determinarà el valor concret de Rc.</w:t>
      </w:r>
    </w:p>
    <w:p>
      <w:pPr>
        <w:spacing w:before="120" w:after="0"/>
      </w:pPr>
      <w:r>
        <w:rPr>
          <w:b/>
        </w:rPr>
        <w:t>CAN-4ESO-2026-19</w:t>
      </w:r>
      <w:r>
        <w:t xml:space="preserve">  (4 punts · geometria)</w:t>
      </w:r>
    </w:p>
    <w:p>
      <w:pPr>
        <w:spacing w:after="80"/>
        <w:ind w:left="360"/>
      </w:pPr>
      <w:r>
        <w:rPr>
          <w:i/>
        </w:rPr>
        <w:t xml:space="preserve">Pista: </w:t>
      </w:r>
      <w:r>
        <w:t>Anomena β l'angle ABC. La condició que A, B, C' estan alineats (amb B entre A i C') diu que la rotació porta BC a la direcció oposada de BA, és a dir, l'angle de rotació és θ = 180° − β. La condició que C, A', C' estan alineats dona una segona equació que, combinada amb angle BCA = 15°, fixa β.</w:t>
      </w:r>
    </w:p>
    <w:p>
      <w:pPr>
        <w:spacing w:before="120" w:after="0"/>
      </w:pPr>
      <w:r>
        <w:rPr>
          <w:b/>
        </w:rPr>
        <w:t>CAN-4ESO-2026-20</w:t>
      </w:r>
      <w:r>
        <w:t xml:space="preserve">  (4 punts · geometria)</w:t>
      </w:r>
    </w:p>
    <w:p>
      <w:pPr>
        <w:spacing w:after="80"/>
        <w:ind w:left="360"/>
      </w:pPr>
      <w:r>
        <w:rPr>
          <w:i/>
        </w:rPr>
        <w:t xml:space="preserve">Pista: </w:t>
      </w:r>
      <w:r>
        <w:t>La zona ombrejada és la intersecció dels tres discs de radi 2 cm centrats als tres vèrtexs del triangle equilàter. El perímetre es compon de tres arcs iguals; l'angle central de cadascun és l'angle interior del triangle equilàter.</w:t>
      </w:r>
    </w:p>
    <w:p>
      <w:pPr>
        <w:spacing w:before="120" w:after="0"/>
      </w:pPr>
      <w:r>
        <w:rPr>
          <w:b/>
        </w:rPr>
        <w:t>CAN-4ESO-2026-21</w:t>
      </w:r>
      <w:r>
        <w:t xml:space="preserve">  (5 punts · lògica)</w:t>
      </w:r>
    </w:p>
    <w:p>
      <w:pPr>
        <w:spacing w:after="80"/>
        <w:ind w:left="360"/>
      </w:pPr>
      <w:r>
        <w:rPr>
          <w:i/>
        </w:rPr>
        <w:t xml:space="preserve">Pista: </w:t>
      </w:r>
      <w:r>
        <w:t>Comença per la condició Toni + Lina = 3·Rai: el valor de Rai ha de ser tal que el triple es pugui escriure com a suma de dos valors dels restants. Prova sistemàticament cada candidat per a Rai i comprova si pots completar l'assignació amb la segona condició.</w:t>
      </w:r>
    </w:p>
    <w:p>
      <w:pPr>
        <w:spacing w:before="120" w:after="0"/>
      </w:pPr>
      <w:r>
        <w:rPr>
          <w:b/>
        </w:rPr>
        <w:t>CAN-4ESO-2026-22</w:t>
      </w:r>
      <w:r>
        <w:t xml:space="preserve">  (5 punts · comptatge)</w:t>
      </w:r>
    </w:p>
    <w:p>
      <w:pPr>
        <w:spacing w:after="80"/>
        <w:ind w:left="360"/>
      </w:pPr>
      <w:r>
        <w:rPr>
          <w:i/>
        </w:rPr>
        <w:t xml:space="preserve">Pista: </w:t>
      </w:r>
      <w:r>
        <w:t>Un polígon regular convex de n costats inscrit en una circumferència amb 15 punts equidistants només pot tenir n vèrtexs en aquests punts si n divideix 15. Per a cada divisor n de 15 amb n ≥ 3, compta quantes posicions diferents pot ocupar el polígon.</w:t>
      </w:r>
    </w:p>
    <w:p>
      <w:pPr>
        <w:spacing w:before="120" w:after="0"/>
      </w:pPr>
      <w:r>
        <w:rPr>
          <w:b/>
        </w:rPr>
        <w:t>CAN-4ESO-2026-23</w:t>
      </w:r>
      <w:r>
        <w:t xml:space="preserve">  (5 punts · geometria)</w:t>
      </w:r>
    </w:p>
    <w:p>
      <w:pPr>
        <w:spacing w:after="80"/>
        <w:ind w:left="360"/>
      </w:pPr>
      <w:r>
        <w:rPr>
          <w:i/>
        </w:rPr>
        <w:t xml:space="preserve">Pista: </w:t>
      </w:r>
      <w:r>
        <w:t>Per cada cub petit que treus, compta amb cura quantes cares deixen de ser exteriors i quantes en queden de noves. El guany net depèn de si el cub és en una cantonada, una aresta, una cara o l'interior. Busca el guany màxim possible i, sobretot, comprova si pots posar-los tots sense que comparteixin cap cara.</w:t>
      </w:r>
    </w:p>
    <w:p>
      <w:pPr>
        <w:spacing w:before="120" w:after="0"/>
      </w:pPr>
      <w:r>
        <w:rPr>
          <w:b/>
        </w:rPr>
        <w:t>CAN-4ESO-2026-24</w:t>
      </w:r>
      <w:r>
        <w:t xml:space="preserve">  (5 punts · lògica)</w:t>
      </w:r>
    </w:p>
    <w:p>
      <w:pPr>
        <w:spacing w:after="80"/>
        <w:ind w:left="360"/>
      </w:pPr>
      <w:r>
        <w:rPr>
          <w:i/>
        </w:rPr>
        <w:t xml:space="preserve">Pista: </w:t>
      </w:r>
      <w:r>
        <w:t>Prova totes les possibilitats per al nombre d'afirmacions falses (0, 1, 2, 3 o 4) i comprova en cada cas si pots assignar valors de veritat coherents a totes quatre afirmacions. Comença per casos extrems (totes certes o totes falses).</w:t>
      </w:r>
    </w:p>
    <w:p>
      <w:pPr>
        <w:spacing w:before="120" w:after="0"/>
      </w:pPr>
      <w:r>
        <w:rPr>
          <w:b/>
        </w:rPr>
        <w:t>CAN-4ESO-2026-25</w:t>
      </w:r>
      <w:r>
        <w:t xml:space="preserve">  (5 punts · lògica)</w:t>
      </w:r>
    </w:p>
    <w:p>
      <w:pPr>
        <w:spacing w:after="80"/>
        <w:ind w:left="360"/>
      </w:pPr>
      <w:r>
        <w:rPr>
          <w:i/>
        </w:rPr>
        <w:t xml:space="preserve">Pista: </w:t>
      </w:r>
      <w:r>
        <w:t>Cada 'Jo no' elimina possibilitats. Ronda 1: si l'Anna no ho sap a partir del patró, és que el patró és comú a més d'un caramel. Ronda 2: si l'Elsa no ho sap (amb la informació de la ronda 1 ja incorporada), és que la forma també és comuna entre els caramels restants. Aplica això pas a pas.</w:t>
      </w:r>
    </w:p>
    <w:p>
      <w:pPr>
        <w:spacing w:before="120" w:after="0"/>
      </w:pPr>
      <w:r>
        <w:rPr>
          <w:b/>
        </w:rPr>
        <w:t>CAN-4ESO-2026-26</w:t>
      </w:r>
      <w:r>
        <w:t xml:space="preserve">  (5 punts · comptatge)</w:t>
      </w:r>
    </w:p>
    <w:p>
      <w:pPr>
        <w:spacing w:after="80"/>
        <w:ind w:left="360"/>
      </w:pPr>
      <w:r>
        <w:rPr>
          <w:i/>
        </w:rPr>
        <w:t xml:space="preserve">Pista: </w:t>
      </w:r>
      <w:r>
        <w:t>L'últim nombre de la seqüència ha de ser senar (1, 3 o 5). Per a cada valor possible de l'últim nombre, explora sistemàticament les permutacions dels altres quatre i comprova les condicions de divisibilitat per a cada triplet de posicions consecutives.</w:t>
      </w:r>
    </w:p>
    <w:p>
      <w:pPr>
        <w:spacing w:before="120" w:after="0"/>
      </w:pPr>
      <w:r>
        <w:rPr>
          <w:b/>
        </w:rPr>
        <w:t>CAN-4ESO-2026-27</w:t>
      </w:r>
      <w:r>
        <w:t xml:space="preserve">  (5 punts · lògica)</w:t>
      </w:r>
    </w:p>
    <w:p>
      <w:pPr>
        <w:spacing w:after="80"/>
        <w:ind w:left="360"/>
      </w:pPr>
      <w:r>
        <w:rPr>
          <w:i/>
        </w:rPr>
        <w:t xml:space="preserve">Pista: </w:t>
      </w:r>
      <w:r>
        <w:t>Hi ha 5 corredors, 4 acaben la cursa (en posicions 1, 2, 3 i 4) i 1 no arriba a la meta. Quatre dels cinc diuen la veritat i un menteix. Suposa que cada persona és la que menteix i comprova si la classificació resultant és consistent amb les afirmacions dels altres quatre.</w:t>
      </w:r>
    </w:p>
    <w:p>
      <w:pPr>
        <w:spacing w:before="120" w:after="0"/>
      </w:pPr>
      <w:r>
        <w:rPr>
          <w:b/>
        </w:rPr>
        <w:t>CAN-4ESO-2026-28</w:t>
      </w:r>
      <w:r>
        <w:t xml:space="preserve">  (5 punts · aritmètica)</w:t>
      </w:r>
    </w:p>
    <w:p>
      <w:pPr>
        <w:spacing w:after="80"/>
        <w:ind w:left="360"/>
      </w:pPr>
      <w:r>
        <w:rPr>
          <w:i/>
        </w:rPr>
        <w:t xml:space="preserve">Pista: </w:t>
      </w:r>
      <w:r>
        <w:t>Anomena S la secció transversal de la part cilíndrica de l'ampolla. Quan està dreta, l'aigua ocupa només la part cilíndrica i té volum V_aigua = 24·S. Quan s'inverteix, l'aire ocupa una part de la zona cilíndrica i la seva alçada s'obté restant l'alçada de l'aigua mesurada des del tap a l'alçada total de la part cilíndrica. Planteja V_aigua + V_aire = capacitat total.</w:t>
      </w:r>
    </w:p>
    <w:p>
      <w:pPr>
        <w:spacing w:before="120" w:after="0"/>
      </w:pPr>
      <w:r>
        <w:rPr>
          <w:b/>
        </w:rPr>
        <w:t>CAN-4ESO-2026-29</w:t>
      </w:r>
      <w:r>
        <w:t xml:space="preserve">  (5 punts · geometria)</w:t>
      </w:r>
    </w:p>
    <w:p>
      <w:pPr>
        <w:spacing w:after="80"/>
        <w:ind w:left="360"/>
      </w:pPr>
      <w:r>
        <w:rPr>
          <w:i/>
        </w:rPr>
        <w:t xml:space="preserve">Pista: </w:t>
      </w:r>
      <w:r>
        <w:t>Col·loca coordenades als dos rectangles ABCD i DCEF. Calcula la posició del centre O del segon rectangle, escriu l'àrea del triangle ACO amb el determinant (o la fórmula 1/2·|x1(y2−y3)+x2(y3−y1)+x3(y1−y2)|) i divideix-la per l'àrea del rectangle gran ABEF.</w:t>
      </w:r>
    </w:p>
    <w:p>
      <w:pPr>
        <w:spacing w:before="120" w:after="0"/>
      </w:pPr>
      <w:r>
        <w:rPr>
          <w:b/>
        </w:rPr>
        <w:t>CAN-4ESO-2026-30</w:t>
      </w:r>
      <w:r>
        <w:t xml:space="preserve">  (5 punts · geometria)</w:t>
      </w:r>
    </w:p>
    <w:p>
      <w:pPr>
        <w:spacing w:after="80"/>
        <w:ind w:left="360"/>
      </w:pPr>
      <w:r>
        <w:rPr>
          <w:i/>
        </w:rPr>
        <w:t xml:space="preserve">Pista: </w:t>
      </w:r>
      <w:r>
        <w:t>El polígon ombrejat és el nonàgon que té com a vèrtexs els 9 centres de les circumferències interiors. El costat del nonàgon és la distància entre centres de dues circumferències veïnes; com que són tangents externament, val 2r. Expressa r en funció de d i substitueix al perímetre.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