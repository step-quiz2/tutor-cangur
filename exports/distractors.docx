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5D"/>
        </w:rPr>
        <w:t>Distractors estudiats — Cangur</w:t>
      </w:r>
    </w:p>
    <w:p>
      <w:pPr>
        <w:spacing w:after="200"/>
      </w:pPr>
      <w:r>
        <w:rPr>
          <w:i/>
          <w:color w:val="555555"/>
        </w:rPr>
        <w:t>Document per al professorat. Per a cada problema, per què un alumne pot triar cadascuna de les quatre opcions incorrectes.</w:t>
      </w:r>
    </w:p>
    <w:p>
      <w:pPr>
        <w:pStyle w:val="Heading1"/>
      </w:pPr>
      <w:r>
        <w:t>1ESO</w:t>
      </w:r>
    </w:p>
    <w:p>
      <w:pPr>
        <w:spacing w:before="160" w:after="40"/>
      </w:pPr>
      <w:r>
        <w:rPr>
          <w:b/>
        </w:rPr>
        <w:t>CAN-1ESO-2025-01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dos rombes a la part superior i la zona inferior buida; no té el quadrat petit centrat que apareix a la resta del mosaic.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té una X i un rombe a sota, no la simetria horitzontal del patró ni el quadrat petit centrat.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és una unitat 'interior' completa (quadrat petit amb les quatre diagonals als quatre vèrtexs); les diagonals dretes sobrarien contra la vora del mosaic.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és una estrella de vuit puntes; no és cap dels patrons que apareixen al mosaic.</w:t>
      </w:r>
    </w:p>
    <w:p>
      <w:pPr>
        <w:spacing w:before="160" w:after="40"/>
      </w:pPr>
      <w:r>
        <w:rPr>
          <w:b/>
        </w:rPr>
        <w:t>CAN-1ESO-2025-02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10 = 4 + 6 surt de quedar-se només amb els nombres dels extrems del central (col. 4 i col. 6) i no comptar els del mig, sense fer la intersecció de forats.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12 = 4 + 8 surt de mirar només els forats de la solapa esquerra alineats amb la columna del plec (col. 4) i suposar que es veuran tots, sense comprovar si la solapa dreta hi té forat correlatiu.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14 = 6 + 8 surt de barrejar un nombre visible amb la solapa dreta sola (6) amb un nombre visible amb la solapa esquerra sola (8), sense adonar-se que cap dels dos sobreviu en plegar les dues alhora.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9 = 4 + 5 surt d'incloure el 4 pensant que el forat esquerre a (1,3) basta per veure'l, oblidant que la solapa dreta no té forat correlatiu a (1,9) per deixar passar la vista.</w:t>
      </w:r>
    </w:p>
    <w:p>
      <w:pPr>
        <w:spacing w:before="160" w:after="40"/>
      </w:pPr>
      <w:r>
        <w:rPr>
          <w:b/>
        </w:rPr>
        <w:t>CAN-1ESO-2025-03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'2025' equival a no aplicar cap transformació: és creure que veure una tapa transparent pel darrere mostra el mateix que pel davant (oblidant la reflexió).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'5052' és aplicar només la reflexió horitzontal a cada dígit per separat (2→5, 0→0, 2→5, 5→2) sense adonar-se que l'ordre dels dígits també queda invertit.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'5202' és aplicar només la inversió d'ordre dels dígits, com si girés simplement la llibreta sense recordar que el 2 i el 5 no són simètrics i es reflecteixen un en l'altre.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'5205' surt de combinar les dues transformacions de manera incompleta: per exemple, invertir l'ordre i reflectir només alguns dígits (l'últim sí, els del mig no).</w:t>
      </w:r>
    </w:p>
    <w:p>
      <w:pPr>
        <w:spacing w:before="160" w:after="40"/>
      </w:pPr>
      <w:r>
        <w:rPr>
          <w:b/>
        </w:rPr>
        <w:t>CAN-1ESO-2025-04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30 és comptar els elements grisos visibles a cada cara (un rombe central + quatre triangles) com si fossin tots gomets sencers i multiplicar per 6 cares (6·5=30), oblidant que els quatre triangles són només meitats compartides amb la cara veïna.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16 surt de saber que els gomets d'aresta es comparteixen però comptar només 10 arestes (les visibles a la projecció isomètrica) i sumar-hi els 6 centrals.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15 sorgeix de dividir el comptatge ingenu (30) entre 2 com si TOTS els gomets fossin compartits entre dues cares, oblidant que els gomets centrals no es comparteixen.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14 ve d'oblidar 4 arestes en el recompte: 6 centrals + 8 d'aresta = 14, normalment per no comptar les arestes 'amagades' a la cara posterior.</w:t>
      </w:r>
    </w:p>
    <w:p>
      <w:pPr>
        <w:spacing w:before="160" w:after="40"/>
      </w:pPr>
      <w:r>
        <w:rPr>
          <w:b/>
        </w:rPr>
        <w:t>CAN-1ESO-2025-05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'Anelles de ceba' és confondre l'última capa amb la tercera: les anelles no estan tapades per cap altre ingredient, així que són el 5è, no el 3r.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'Xampinyons' és intercanviar el 2n i el 3r: els xampinyons se situen damunt del tomàquet però queden tapats per olives, així que són el 2n.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'Pebrots' és intercanviar el 3r i el 4t: els pebrots se situen damunt d'olives, així que són una capa més amunt (el 4t).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'Tomàquet' és comptar 'el tercer' des de dalt en lloc de des de baix: el tomàquet és la base, és a dir, el 1r ingredient.</w:t>
      </w:r>
    </w:p>
    <w:p>
      <w:pPr>
        <w:spacing w:before="160" w:after="40"/>
      </w:pPr>
      <w:r>
        <w:rPr>
          <w:b/>
        </w:rPr>
        <w:t>CAN-1ESO-2025-06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 litres surt de comptar només una sortida cap a B o de sumar incorrectament les contribucions parcials de bifurcacions sense considerar les canonades senceres.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4 litres surt de comptar 2 canonades senceres a B (2 × 2 L) i oblidar la contribució parcial d'una canonada bifurcada que també hi aboca aigua.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6 litres surt de comptar 3 canonades senceres a B sense adonar-se que una d'elles arriba només parcialment (per bifurcació) i no aporta els 2 L complets.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 litres surt de no identificar els sifons que retornen aigua al dipòsit A i comptar erròniament 4 canonades senceres com a aboquen a B.</w:t>
      </w:r>
    </w:p>
    <w:p>
      <w:pPr>
        <w:spacing w:before="160" w:after="40"/>
      </w:pPr>
      <w:r>
        <w:rPr>
          <w:b/>
        </w:rPr>
        <w:t>CAN-1ESO-2025-07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'L'Ariadna' surt d'oblidar la pista explícita que diu que va acabar tercera i confondre-la amb la primera, potser per haver-la llegit la primera de la llista de pistes.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'En Biel' surt d'invertir les pistes 1a↔6a o, simplement, no fer cas a la pista que el Biel va acabar sisè.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'En Carles' surt d'invertir el sentit de l'avançament: 'la Diana va avançar en Carles' implica que la Diana queda davant, no al darrere; qui inverteix la relació conclou erròniament que en Carles és 1r.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'L'Ernest' surt d'oblidar que el Biel acaba 'just per darrere de l'Ernest', cosa que situa l'Ernest a la 5a, i no a la 1a posició.</w:t>
      </w:r>
    </w:p>
    <w:p>
      <w:pPr>
        <w:spacing w:before="160" w:after="40"/>
      </w:pPr>
      <w:r>
        <w:rPr>
          <w:b/>
        </w:rPr>
        <w:t>CAN-1ESO-2025-08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4,10 vol dir suposar que el doble (?,10) costa 4,10 €, però llavors el formatge (?,50) hauria de ser més barat, és a dir, com a molt 3,50 €, valor que ja és inferior a vegana (3,70 €). Contradicció.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5,60 vol dir posar bacó = 5,60 €; llavors el formatge ha de ser ?,50 amb ? ≥ 6, és a dir, com a mínim 6,50 €, i el doble ?,10 amb ? ≥ 7, ja per sobre dels 6,80 € del de luxe. Contradicció.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6,30 vol dir posar clàssica = 6,30 €, però aquest valor és superior a alguns preus posteriors (com a mínim al formatge o doble en qualsevol assignació consistent), fet que viola l'ordre creixent.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6,60 vol dir posar bacó = 6,60 €, però llavors formatge (?,50) seria com a mínim 7,50 €, superior al de luxe (6,80 €). Contradicció amb l'ordre creixent.</w:t>
      </w:r>
    </w:p>
    <w:p>
      <w:pPr>
        <w:spacing w:before="160" w:after="40"/>
      </w:pPr>
      <w:r>
        <w:rPr>
          <w:b/>
        </w:rPr>
        <w:t>CAN-1ESO-2025-09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correspon a la configuració després de 3 girs (180° en sentit horari). Surt de calcular 8 girs però amb un error en la reducció modular, per exemple pensar que 480° − 300° = 180°.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correspon a la configuració després de 4 girs (240°). Surt de no aplicar bé la reducció: per exemple, fer 8 girs i restar només una volta (6 girs) en lloc de comptar correctament 8 − 6 = 2 girs efectius (i comptar erròniament 8 mod 6 = 4).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correspon a la configuració després de 5 girs (300°), equivalent a fer un sol gir en sentit antihorari. Surt d'invertir el sentit de rotació indicat per la fletxa de la figura.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és la posició inicial sense canvis (0 girs efectius). Surt de pensar erròniament que 8 girs equivalen a una volta sencera completa (com si 8 girs de 60° fossin 360°) i que per tant l'hexàgon torna al seu estat inicial.</w:t>
      </w:r>
    </w:p>
    <w:p>
      <w:pPr>
        <w:spacing w:before="160" w:after="40"/>
      </w:pPr>
      <w:r>
        <w:rPr>
          <w:b/>
        </w:rPr>
        <w:t>CAN-1ESO-2025-10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surt d'una mitjana mal calculada (per exemple, suposant que cada prestatge n'hauria de tenir 10 i deduint que del mig en sobren 15 − 10 = 5).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4 és respondre amb el nombre de llibres que s'han de moure del prestatge superior al inferior, confonent quins són els prestatges esmentats a la pregunta.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surt d'un càlcul incorrecte de la mitjana (per exemple, suposant que cada prestatge n'hauria de tenir 12, així del mig en sobririen 15 − 12 = 3).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 surt d'un error gran en la mitjana (per exemple, suposant que cada prestatge n'hauria de tenir 14, així del mig en sobririen només 15 − 14 = 1).</w:t>
      </w:r>
    </w:p>
    <w:p>
      <w:pPr>
        <w:spacing w:before="160" w:after="40"/>
      </w:pPr>
      <w:r>
        <w:rPr>
          <w:b/>
        </w:rPr>
        <w:t>CAN-1ESO-2025-11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7 surt d'incloure erròniament la parella (a, b) = (11, 13), oblidant que el cub de dalt és el 14 i, per tant, b ha de ser com a màxim 12.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 surt d'oblidar una parella, normalment la (10, 12) en comptar amb pressa, o de descartar erròniament a = 10 amb el raonament 'si a = 10, llavors b ≥ 12 = 14 − 2, així hi ha empat amb 14'.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 surt d'imposar incorrectament la desigualtat estricta 'b &gt; a + 2' (en lloc de b ≥ a + 2), perdent les parelles on b = a + 2.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 surt d'imposar incorrectament 'a com a mínim 9' (oblidant que a pot valer 8) i, alhora, exigir desigualtat estricta entre cubs consecutius.</w:t>
      </w:r>
    </w:p>
    <w:p>
      <w:pPr>
        <w:spacing w:before="160" w:after="40"/>
      </w:pPr>
      <w:r>
        <w:rPr>
          <w:b/>
        </w:rPr>
        <w:t>CAN-1ESO-2025-12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surt de fixar-se només en el nombre absolut de parts fosques (sembla que B en tingui 'una de més') sense comparar-lo amb el total de parts; B té 10 parts, així que cada part és més petita i la fracció final, més baixa.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surt de fixar-se en la mida visual de la part fosca: a la roda C la part fosca és gran (és una de set), però com que només n'hi ha una, la probabilitat és la més petita de totes.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surt de confondre el nombre de parts amb el nombre de parts fosques: la roda D té molts radis i sembla la més 'plena' visualment, però només té 2 parts fosques sobre 12.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surt de confondre 2/9 amb 1/4 perquè són fraccions amb valors propers (≈ 22% vs 25%), però comptant les parts es veu que 1/4 és estrictament més gran.</w:t>
      </w:r>
    </w:p>
    <w:p>
      <w:pPr>
        <w:spacing w:before="160" w:after="40"/>
      </w:pPr>
      <w:r>
        <w:rPr>
          <w:b/>
        </w:rPr>
        <w:t>CAN-1ESO-2025-13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km surt de calcular malament la raó de velocitats (per exemple, 1/4 − 1/5 = 1/20 i interpretar-ho com 'la T2 va a 9/10 de la T1', d'on quedaria 1 km).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km surt de confondre les fraccions i suposar que quan T1 acabi, T2 haurà fet 7 km (com si la raó fos 7:10).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 km surt de barrejar les referències: quan la llebre acaba, a T2 li falten 10 − 2 = 8 km, i a aquesta xifra restar-li els 2,5 km que T1 fa des d'aquell moment fins arribar als 10 km, donant 8 − 4 = 4 (raonament confús).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 km surt de respondre amb el que falta a T2 quan la llebre acaba (10 − 5 = 5, però són 10 − 2 = 8), és a dir, no avançar més enllà del primer instantani i no tenir en compte que T1 i T2 continuen mentre la llebre s'atura.</w:t>
      </w:r>
    </w:p>
    <w:p>
      <w:pPr>
        <w:spacing w:before="160" w:after="40"/>
      </w:pPr>
      <w:r>
        <w:rPr>
          <w:b/>
        </w:rPr>
        <w:t>CAN-1ESO-2025-14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sí que cap a la zona blanca col·locada en diagonal NE-SW (les seves 5 cel·les troben una diagonal blanca completa); confondre-la amb la D és no veure que la D té un perfil més 'ample' que xoca amb el negre.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sí que cap; té forma compacta dins una bbox 3×3 i s'acomoda fàcilment a diversos forats blancs de la figura.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sí que cap; el seu zigzag s'adapta a la disposició alternada de cel·les blanques de la figura.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sí que cap; tot i ser ampla, la seva forma escalonada coincideix amb una franja blanca de la figura amb el gir adequat.</w:t>
      </w:r>
    </w:p>
    <w:p>
      <w:pPr>
        <w:spacing w:before="160" w:after="40"/>
      </w:pPr>
      <w:r>
        <w:rPr>
          <w:b/>
        </w:rPr>
        <w:t>CAN-1ESO-2025-15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 és respondre amb b (pomes → peres) en comptes d'a (pomes → plàtans), confonent quina fruita és l'objectiu de la conversió.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4 surt d'un error en la resolució del sistema, per exemple suposant que cap pera es queda sense convertir-se en plàtan (i = 4 en alguna variable).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 surt de partir d'una llei de conservació mal aplicada, per exemple suposant igualtat entre conversions creuades.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6 surt de respondre amb e (= 6, peres → pomes), valor correcte per a una altra de les variables del sistema, però no per a la que demana l'enunciat.</w:t>
      </w:r>
    </w:p>
    <w:p>
      <w:pPr>
        <w:spacing w:before="160" w:after="40"/>
      </w:pPr>
      <w:r>
        <w:rPr>
          <w:b/>
        </w:rPr>
        <w:t>CAN-1ESO-2025-16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fa que la línia talli massa poc la columna i la regió esquerra resulti clarament inferior a la meitat de l'àrea.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lleugerament superior a A però encara insuficient: la regió a l'esquerra del segment SB no arriba a 6 unitats.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és la posició intermèdia; pot semblar 'el punt del mig' i temptant per simetria visual, però el segment SC encara deixa una regió esquerra de menys de 6 unitats.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just per sota de la solució correcta: el segment SD encara no aconsegueix arribar a 6 unitats d'àrea a l'esquerra perquè la columna superior només contribueix amb un triangle massa petit.</w:t>
      </w:r>
    </w:p>
    <w:p>
      <w:pPr>
        <w:spacing w:before="160" w:after="40"/>
      </w:pPr>
      <w:r>
        <w:rPr>
          <w:b/>
        </w:rPr>
        <w:t>CAN-1ESO-2025-17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9 cm és confondre el perímetre amb l'àrea de la creu (9 cm² s'expressa amb el mateix número que 9 cm, però són magnituds diferents).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16 cm és restar 4 cm al perímetre del quadrat original (20 − 4), com si els 4 trossos retallats només es traduïssin en pèrdua de vora exterior sense recuperar la vora interior.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35 cm surt de sumar 'arestes interiors' i 'arestes exteriors' sense compensar les que s'han eliminat, comptant cada cantonada amb 2 + 2 = 4 cm 'addicionals' sobre el perímetre original.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32 cm surt de pensar que cada cantonada retallada afegeix 3 cm de perímetre (sumant arestes que no toquen): 20 + 4·3 = 32.</w:t>
      </w:r>
    </w:p>
    <w:p>
      <w:pPr>
        <w:spacing w:before="160" w:after="40"/>
      </w:pPr>
      <w:r>
        <w:rPr>
          <w:b/>
        </w:rPr>
        <w:t>CAN-1ESO-2025-18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no comprovar el límit superior d'una xifra: 11? amb ? = 10 sumaria 12, però una xifra no pot ser 10.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confondre el càlcul: 58? + 11? sembla 'semblant' (els dos comencen amb dígits raonables), però la diferència de sumes és sempre 11 favorable al primer.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no veure que 6 + 0 + 0 = 6 &gt; 4, així la suma del segon nombre ja és més gran que la del primer encara que les xifres tapades siguin 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sobrevalorar la possibilitat 'a + b = 19' oblidant que la suma màxima de dues xifres del 0 al 9 és 18.</w:t>
      </w:r>
    </w:p>
    <w:p>
      <w:pPr>
        <w:spacing w:before="160" w:after="40"/>
      </w:pPr>
      <w:r>
        <w:rPr>
          <w:b/>
        </w:rPr>
        <w:t>CAN-1ESO-2025-19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 és suposar que totes tres cel·les valdrien 0, però acabem de veure que (1,4) ja val 1.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 surt de no veure que les cel·les (3,1) i (3,4) sumen 1 i pensar que totes dues són 0.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 surt de suposar que totes tres cel·les amb interrogant valdrien 1, sense considerar la restricció de la fila 3.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'No es pot saber' és no adonar-se que tot i no conèixer els valors individuals de (3,1) i (3,4), la suma de les tres cel·les sí queda determinada gràcies a la fila 3.</w:t>
      </w:r>
    </w:p>
    <w:p>
      <w:pPr>
        <w:spacing w:before="160" w:after="40"/>
      </w:pPr>
      <w:r>
        <w:rPr>
          <w:b/>
        </w:rPr>
        <w:t>CAN-1ESO-2025-20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'La primera' és confondre el temps mostrat al cronòmetre en acabar el primer relleu (02:03, que sí que és el temps individual de la primera) amb el de les altres rellevistes (que no són temps individuals sinó acumulats).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'La segona' és fixar-se en el temps acumulat 04:01 i pensar que és el temps individual de la segona, sense restar 02:03.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'La tercera' és, anàlogament, agafar el temps acumulat 06:08 com a temps individual; en realitat la tercera ha estat la més lenta amb 127 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'Algunes empatades' és un càlcul d'una de les diferències; cap parell de rellevistes té el mateix temps individual.</w:t>
      </w:r>
    </w:p>
    <w:p>
      <w:pPr>
        <w:spacing w:before="160" w:after="40"/>
      </w:pPr>
      <w:r>
        <w:rPr>
          <w:b/>
        </w:rPr>
        <w:t>CAN-1ESO-2025-21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684 surt de calcular malament un dels extrems (per exemple, mig màxim 879 o mig mínim 195).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732 surt de fixar el mig màxim a 765 (oblidant que el mig pot tenir el 8 al lloc de les desenes).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864 surt d'agafar com a 'diferència' directament la més gran possible entre dos nombres de 3 xifres formats amb 9 dígits, sense imposar la condició de ser el mig.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888 surt de calcular 987 − 99 (com si el mig pogués ser només 99) sense respectar que ha de ser de 3 xifres i que totes les xifres han de ser diferents.</w:t>
      </w:r>
    </w:p>
    <w:p>
      <w:pPr>
        <w:spacing w:before="160" w:after="40"/>
      </w:pPr>
      <w:r>
        <w:rPr>
          <w:b/>
        </w:rPr>
        <w:t>CAN-1ESO-2025-22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12,5 cm² és l'àrea d'un sol dels dos triangles que formen la zona grisa, oblidant que la zona té dues parts simètriques.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30 cm² surt d'afegir erròniament un trosset adicional, per exemple comptant també l'àrea d'un dels triangles 'blancs' propers al vèrtex superior.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40 cm² surt d'agafar el rombe central (la regió delimitada per les dues diagonals i la mediana vertical) sense restar les parts blanques.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50 cm² és la meitat de l'àrea del quadrat, valor que correspondria si la zona grisa fos una de les dues meitats senceres definides per la mediana.</w:t>
      </w:r>
    </w:p>
    <w:p>
      <w:pPr>
        <w:spacing w:before="160" w:after="40"/>
      </w:pPr>
      <w:r>
        <w:rPr>
          <w:b/>
        </w:rPr>
        <w:t>CAN-1ESO-2025-23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una opció natural perquè el quadret A és el més proper a l'estrella per dalt; però la forma de L del tromino i la disposició dels altres talls fa que A pertanyi a una part diferent.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anàleg al cas A però per l'esquerra: el tromino que conté B no és el de l'estrella.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és anàleg al cas A però per la dreta: la cobertura amb triominós obliga C a anar amb una altra peça.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la temptació 'aquí abaix-esquerra de l'estrella'; novament la forma del tromino obliga D a formar part d'una altra peça.</w:t>
      </w:r>
    </w:p>
    <w:p>
      <w:pPr>
        <w:spacing w:before="160" w:after="40"/>
      </w:pPr>
      <w:r>
        <w:rPr>
          <w:b/>
        </w:rPr>
        <w:t>CAN-1ESO-2025-24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dilluns no encaixa: el dilluns en Fèlix diu la veritat, però aleshores avui hauria de ser dissabte, contradicció.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dimarts s'apropa (Fèlix menteix els dimarts) però fa contradicció amb la segona afirmació: si avui és dimarts i demà fos dimecres, la frase 'Dimecres' seria vertadera, però Fèlix menteix.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dimecres no encaixa: el dimecres Fèlix diu la veritat, però aleshores avui hauria de ser dissabte, contradicció.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divendres no encaixa: el divendres Fèlix diu la veritat, però aleshores avui hauria de ser dissabte, contradicció.</w:t>
      </w:r>
    </w:p>
    <w:p>
      <w:pPr>
        <w:spacing w:before="160" w:after="40"/>
      </w:pPr>
      <w:r>
        <w:rPr>
          <w:b/>
        </w:rPr>
        <w:t>CAN-1ESO-2025-25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11 és aplicar només la fita inferior 21/2 sense considerar que les cantonades còncaves obliguen a peces d'àrea 1 que pugen el total.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17 és un repartiment subòptim: utilitzar massa peces de mida 1 en zones on en realitat hi caben peces de mida 2.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15 és el resultat d'oblidar que alguna cantonada permet col·locar una peça d'àrea 2 dues vegades, així s'estalvien algunes peces.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12 és apropar-se a la fita inferior sense observar amb cura que les puntes finals de la creu obliguen una unitat addicional respecte la composició ideal.</w:t>
      </w:r>
    </w:p>
    <w:p>
      <w:pPr>
        <w:spacing w:before="160" w:after="40"/>
      </w:pPr>
      <w:r>
        <w:rPr>
          <w:b/>
        </w:rPr>
        <w:t>CAN-1ESO-2025-26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16 surt d'un repartiment incorrecte (per exemple intercanviar els valors de a_{21} i a_{23}) que dóna una suma propera però sense respectar totes les restriccions.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17 surt d'una solució errònia amb una xifra duplicada (la condició '1 a 9 cadascun una vegada' és essencial).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20 és sumar els valors d'una altra fila o columna del diagrama enlloc de la del mig.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21 és sumar els valors de la fila inferior o un total parcial incorrecte.</w:t>
      </w:r>
    </w:p>
    <w:p>
      <w:pPr>
        <w:spacing w:before="160" w:after="40"/>
      </w:pPr>
      <w:r>
        <w:rPr>
          <w:b/>
        </w:rPr>
        <w:t>CAN-1ESO-2025-27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F-X-P invertiria l'ordre entre P i X: confondre 'P = 1,5·X' amb 'X = 1,5·P' fa creure que X és més pesat que P.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P-X-F situaria F com el més lleuger; surt d'oblidar la pista visual de la torre i resoldre 2P = 3X imaginant F petit, sense suport real per a aquesta hipòtesi.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P-F-X col·loca F entre P i X (P &gt; F &gt; X); és una opció pseudo-raonable que ignora la pista de la torre i sense cap fonament per a la posició intermèdia de F.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X-P-F inverteix completament la relació P &gt; X i situa també F com el més lleuger; és l'ordre invers al correcte.</w:t>
      </w:r>
    </w:p>
    <w:p>
      <w:pPr>
        <w:spacing w:before="160" w:after="40"/>
      </w:pPr>
      <w:r>
        <w:rPr>
          <w:b/>
        </w:rPr>
        <w:t>CAN-1ESO-2025-28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comptar malament els cubets de la construcció (la pila d'A en té menys de 11) o no adonar-se que el bloc 2 té un cubet aixecat que cap bloc d'A reprodueix.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confondre la suma de cubets: B és un prisma molt baix (només 6 cubets) i no permet acomodar els 11 cubets dels tres blocs.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no fixar-se en la connectivitat: la creu central elevada de D no apareix com a substructura de cap dels tres blocs originals.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confondre 'forma 3D amb cubets aixecats' amb 'qualsevol pila amb el mateix nombre de cubets'; les columnes verticals d'E no es poden formar amb peces planars del repartiment.</w:t>
      </w:r>
    </w:p>
    <w:p>
      <w:pPr>
        <w:spacing w:before="160" w:after="40"/>
      </w:pPr>
      <w:r>
        <w:rPr>
          <w:b/>
        </w:rPr>
        <w:t>CAN-1ESO-2025-29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20 pot venir de fer Sara = A + 2A = 3A però després calcular malament la diferència final, per exemple suposant Sara final = 9A/4 i Anna final = 5A/4 (oblidant que els bombons regalats van a l'Anna).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27 ve sovint de confondre 'una quarta part dels seus' amb '1/3', donant A = 9 i 3A − A = 18, o de comptar A·3 − A·1 amb un valor incorrecte de 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30 ve d'una equació mal plantejada: per exemple, prendre Sara final = Anna inicial + 6 (no Anna final), donant 9A/4 = A + 6 ⟹ A = 24/5, valor incorrecte que no és enter, però que combinat amb errors aritmètics pot donar 30.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36 és confondre 'diferència' amb 'bombons inicials de la Sara': la Sara en tenia 36, però la pregunta demana quants en tenia MÉS que l'Anna, és a dir, la diferència 36 − 12 = 24.</w:t>
      </w:r>
    </w:p>
    <w:p>
      <w:pPr>
        <w:spacing w:before="160" w:after="40"/>
      </w:pPr>
      <w:r>
        <w:rPr>
          <w:b/>
        </w:rPr>
        <w:t>CAN-1ESO-2025-30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4 és exigir erròniament que totes tres colors apareguin (b, g, v ≥ 1), perdent les solucions amb algun color a 0; queden només (2,3,1), (3,1,2), (1,5,0) si treus aquesta restricció a mitges.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5 és oblidar dues solucions, normalment una de v = 0 i una de v = 1, per no provar tots els valors de g sistemàticament.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6 és oblidar una sola solució, sovint (5, 2, 0) o (1, 0, 4), per no comprovar els extrems del rang de v.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 és afegir una solució fantasma comptant (b, g, v) i la seva 'inversa' (g, b, v) com si fossin diferents, oblidant que (b, g, v) ja codifica un ram concret sense ordre.</w:t>
      </w:r>
    </w:p>
    <w:p>
      <w:pPr>
        <w:spacing w:before="160" w:after="40"/>
      </w:pPr>
      <w:r>
        <w:rPr>
          <w:b/>
        </w:rPr>
        <w:t>CAN-1ESO-2026-01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(□ 88 O ✱ X) conté '□ 88 O' però no conté '88 O X' (després de O ve ✱, no X).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(X 88 ✱ O □) no conté cap de les dues subseqüències visibles a la foto.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(O X □ ✱ 88) conté '88 O X' llegint cíclicament, però no conté '□ 88 O' (després de □ ve ✱, no 88).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(X □ ✱ 88 O) conté '88 O X' però no conté '□ 88 O' (després de □ ve ✱, no 88).</w:t>
      </w:r>
    </w:p>
    <w:p>
      <w:pPr>
        <w:spacing w:before="160" w:after="40"/>
      </w:pPr>
      <w:r>
        <w:rPr>
          <w:b/>
        </w:rPr>
        <w:t>CAN-1ESO-2026-02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Comptar 4 peces vol dir subestimar el cos rectangular i no tenir en compte que necessita diverses peces quadrades.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Comptar 5 peces surt d'oblidar que el cos rectangular ocupa més d'una fila de peces.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Comptar 6 peces vol dir comptar bé les trapezoïdals però infravalorar el nombre de quadrades necessàries.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Comptar 7 peces surt d'un error de comptatge d'una de les zones del vaixell.</w:t>
      </w:r>
    </w:p>
    <w:p>
      <w:pPr>
        <w:spacing w:before="160" w:after="40"/>
      </w:pPr>
      <w:r>
        <w:rPr>
          <w:b/>
        </w:rPr>
        <w:t>CAN-1ESO-2026-03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Respondre 1 surt de plantejar 4·1 + 3·5 = 4 + 15 = 19 ≠ 20; no és una solució vàlida.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Respondre 3 surt de plantejar 4·3 + 3·3 = 12 + 9 = 21 ≠ 20; tampoc és vàlid.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Respondre 4 vol dir confondre el nombre d'habitacions de 3 persones (que sí que és 4) amb les de 4 persones.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Respondre 5 surt de plantejar 4·5 + 3·1 = 20 + 3 = 23 ≠ 20; no és una solució vàlida.</w:t>
      </w:r>
    </w:p>
    <w:p>
      <w:pPr>
        <w:spacing w:before="160" w:after="40"/>
      </w:pPr>
      <w:r>
        <w:rPr>
          <w:b/>
        </w:rPr>
        <w:t>CAN-1ESO-2026-04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incompleix la condició de no tenir dos quadrats junts.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incompleix la condició de tenir dos cercles rodons seguits.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incompleix la condició de no tenir dos quadrats junts.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incompleix la condició de tenir dos cercles rodons seguits.</w:t>
      </w:r>
    </w:p>
    <w:p>
      <w:pPr>
        <w:spacing w:before="160" w:after="40"/>
      </w:pPr>
      <w:r>
        <w:rPr>
          <w:b/>
        </w:rPr>
        <w:t>CAN-1ESO-2026-05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Respondre 3, 5, 6 vol dir donar les cares visibles en lloc de les no visibles.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Respondre 2, 5, 6 surt de triar un trio que sumi 13 (no 7) o de confondre quines cares estan oposades.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Respondre 1, 2, 6 surt de confondre les parelles oposades (1 s'oposa a 6, no a 2).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Respondre 2, 3, 4 surt de pensar que les cares amagades formen la seqüència consecutiva que no es veu, sense usar la regla de la suma 7.</w:t>
      </w:r>
    </w:p>
    <w:p>
      <w:pPr>
        <w:spacing w:before="160" w:after="40"/>
      </w:pPr>
      <w:r>
        <w:rPr>
          <w:b/>
        </w:rPr>
        <w:t>CAN-1ESO-2026-06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L'arbre té 1 sol eix de simetria (el vertical), ja que les branques de cada costat no coincideixen exactament.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margarida té molts pètals però, en el dibuix, no tots són idèntics ni perfectament equidistants, per la qual cosa el nombre d'eixos reals és menor del que sembla a primera vista.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La pera té 1 sol eix de simetria (el vertical), pel tronc i el cos.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El trèvol de quatre fulles té 4 eixos de simetria, menys que els 5 de la flor D.</w:t>
      </w:r>
    </w:p>
    <w:p>
      <w:pPr>
        <w:spacing w:before="160" w:after="40"/>
      </w:pPr>
      <w:r>
        <w:rPr>
          <w:b/>
        </w:rPr>
        <w:t>CAN-1ESO-2026-07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té els talls en una posició que, en plegar, produiria panells de mida diferent a la de la figura.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no té prou talls per crear 4 panells independents.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col·loca les línies de plec en un lloc que no permet que els panells s'alcin correctament.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té la combinació de talls i plecs que produiria una figura diferent de la mostrada.</w:t>
      </w:r>
    </w:p>
    <w:p>
      <w:pPr>
        <w:spacing w:before="160" w:after="40"/>
      </w:pPr>
      <w:r>
        <w:rPr>
          <w:b/>
        </w:rPr>
        <w:t>CAN-1ESO-2026-08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Amb 2 peces no es poden cobrir suficients cercles externs de la flor.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Amb 3 peces queda sempre algun cercle de la flor descobert.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5 peces serien suficients però no és el mínim necessari, ja que 4 ja permeten cobrir tota la flor.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spacing w:before="160" w:after="40"/>
      </w:pPr>
      <w:r>
        <w:rPr>
          <w:b/>
        </w:rPr>
        <w:t>CAN-1ESO-2026-09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Respondre 4 vol dir que la Gràcia menja la meitat de la pizza sencera (4 porcions) en lloc de la meitat del que quedava després d'en Max.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Respondre 1 surt de pensar que la Gràcia menja totes les porcions menys una, o d'aplicar fraccions incorrectes.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Respondre 2 surt de confondre la part que menja en Max (2 porcions) amb el que queda al final.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Respondre 5 surt d'aplicar la fracció de la Gràcia sobre la pizza original en lloc del que queda.</w:t>
      </w:r>
    </w:p>
    <w:p>
      <w:pPr>
        <w:spacing w:before="160" w:after="40"/>
      </w:pPr>
      <w:r>
        <w:rPr>
          <w:b/>
        </w:rPr>
        <w:t>CAN-1ESO-2026-10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el cangur en la posició correcta però sense girar, com si no s'hagués aplicat cap reflexió.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mostra una orientació que correspondria a una sola reflexió addicional, no a dues.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mostra el cangur amb l'orientació simètrica de B, però tampoc és el resultat de dues reflexions consecutives des de la posició de la segona figura.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mostra el cap del cangur en una orientació que no correspon a cap nombre enter de reflexions des de la posició inicial.</w:t>
      </w:r>
    </w:p>
    <w:p>
      <w:pPr>
        <w:spacing w:before="160" w:after="40"/>
      </w:pPr>
      <w:r>
        <w:rPr>
          <w:b/>
        </w:rPr>
        <w:t>CAN-1ESO-2026-11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Calcula correctament quan surt la darrera vagoneta (12.03 h) però oblida sumar els 10 minuts del trajecte.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Suma els 10 minuts del trajecte però compta 10 intervals de 2 minuts en lloc de 9, avançant la sortida de la darrera vagoneta un minut.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Compta 10 intervals de 2 minuts (20 min) en lloc de 9 intervals (18 min) per trobar la sortida de la darrera vagoneta, i a més hi suma els 10 minuts del trajecte.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Confon el nombre de vagonetes amb el nombre d'intervals o aplica un factor incorrecte al temps total.</w:t>
      </w:r>
    </w:p>
    <w:p>
      <w:pPr>
        <w:spacing w:before="160" w:after="40"/>
      </w:pPr>
      <w:r>
        <w:rPr>
          <w:b/>
        </w:rPr>
        <w:t>CAN-1ESO-2026-12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La línia d'A s'acosta al centre però no el travessa correctament, de manera que les dues parts no són congruents.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El tall de C divideix la figura en dues peces de mida molt diferent.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línia de D és paral·lela a la de B però desplaçada, i no passa pel centre de simetria de la figura.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El tall de E és horitzontal i talla la figura en una part superior molt petita i una inferior molt gran, que no coincideixen en superposar-se.</w:t>
      </w:r>
    </w:p>
    <w:p>
      <w:pPr>
        <w:spacing w:before="160" w:after="40"/>
      </w:pPr>
      <w:r>
        <w:rPr>
          <w:b/>
        </w:rPr>
        <w:t>CAN-1ESO-2026-13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Suposa que l'hora real és 15:69 i simplement suma un minut als minuts, obtenint 15:70, sense tenir en compte que els dígits estan intercanviats.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Suma un minut a les hores (15→16) però deixa els minuts sense canviar (69), sense aplicar l'intercanvi de dígits.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Suma un minut a les hores i als minuts sense aplicar l'anomalia de l'intercanvi, obtenint 16:70.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spacing w:before="160" w:after="40"/>
      </w:pPr>
      <w:r>
        <w:rPr>
          <w:b/>
        </w:rPr>
        <w:t>CAN-1ESO-2026-14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comptar malament algun mig quadret de la figura A i creure que té àrea diferent de les altres; en realitat fa 4,5 quadrets, igual que la majoria.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no veure que la zona triangular de la forma en L també suma mig quadret, i creure que la figura té àrea diferent: en realitat fa 4,5 quadrets, igual que les altres.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és aplicar malament la fórmula del triangle rectangle (per exemple, fer 3 × 3 sense dividir per 2) i pensar que té àrea 9; aplicada correctament, dóna 4,5 quadrets.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comptar els quadrets del triangle E com a sencers en comptes de meitats, oblidant que un triangle rectangle inscrit en una quadrícula talla els quadrets per la diagonal.</w:t>
      </w:r>
    </w:p>
    <w:p>
      <w:pPr>
        <w:spacing w:before="160" w:after="40"/>
      </w:pPr>
      <w:r>
        <w:rPr>
          <w:b/>
        </w:rPr>
        <w:t>CAN-1ESO-2026-15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Suma tots els nombres de l'1 al 16 dividit per 4 (64), confondent el nombre de capes amb el nombre de plegades.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Suma tots els 16 nombres (136) sense tenir en compte que l'agulla només travessa els 8 que coincideixen amb la posició del número 1.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Suma tots els 16 nombres de la tira sense descomptar res.</w:t>
      </w:r>
    </w:p>
    <w:p>
      <w:pPr>
        <w:spacing w:before="160" w:after="40"/>
      </w:pPr>
      <w:r>
        <w:rPr>
          <w:b/>
        </w:rPr>
        <w:t>CAN-1ESO-2026-16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Multiplica els nombres d'una de les parelles possibles de la Victòria sense incloure el 0, per exemple 1 × 6 × ? = 15.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Calcula el producte dels nombres de la Victòria assumint que té (2, 3, 3) o una combinació similar que no inclou el 0.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Multiplica les targetes assumint que la Victòria té (1, 4, 6) o similar sense verificar que la suma sigui 7.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spacing w:before="160" w:after="40"/>
      </w:pPr>
      <w:r>
        <w:rPr>
          <w:b/>
        </w:rPr>
        <w:t>CAN-1ESO-2026-17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Divideix la diferència 88 − 56 = 32 entre 4 (nombre de trapezis) en lloc de 8 (nombre de costats AB eliminats), obtenint 8 cm.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Considera que es treuen 6 costats en lloc de 8, obtenint 32 / 6 ≈ 5,3 i arrodonint a 6 cm.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Divideix la diferència entre un nombre incorrecte de costats eliminats, obtenint 5 cm.</w:t>
      </w:r>
    </w:p>
    <w:p>
      <w:pPr>
        <w:spacing w:before="160" w:after="40"/>
      </w:pPr>
      <w:r>
        <w:rPr>
          <w:b/>
        </w:rPr>
        <w:t>CAN-1ESO-2026-18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Suma els retoladors que prendrien els tres si completessin 3 cicles sencers (1+...+9 = 45) i afegeix un cicle parcial sense tenir en compte el límit de la Fàtima.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Considera que la capsa és exactament suficient per a completar un torn sencer de la Fàtima fins arribar a 25, sense tenir en compte que 11 &gt; 10 restants.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Calcula una suma parcial de torns incorrecta que fa que la Fàtima arribi a 25 sense esgotar la capsa.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Suma 55 més un increment incorrecte basat en el nombre de torns, obtenint 56.</w:t>
      </w:r>
    </w:p>
    <w:p>
      <w:pPr>
        <w:spacing w:before="160" w:after="40"/>
      </w:pPr>
      <w:r>
        <w:rPr>
          <w:b/>
        </w:rPr>
        <w:t>CAN-1ESO-2026-19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Compta només les seqüències creixents (5) o bé les decreixents (5) però no les suma totes dues.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Compta 8 seqüències perquè inclou o exclou alguna combinació per error.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Multiplica 5 × 2 però afegeix incorrectament algunes seqüències que no són estrictament monotones.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spacing w:before="160" w:after="40"/>
      </w:pPr>
      <w:r>
        <w:rPr>
          <w:b/>
        </w:rPr>
        <w:t>CAN-1ESO-2026-20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La ruta Girona-Vic-Barcelona té dues ciutats ben col·locades a la pista 1 (origen i via), incomplint la condició.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La ruta Girona-Manresa-Lleida té dues ciutats ben col·locades a la pista 2 (origen i destí), incomplint la condició.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La ruta Tarragona-Manresa-Barcelona té dues ciutats ben col·locades a la pista 3 (origen i via), incomplint la condició.</w:t>
      </w:r>
    </w:p>
    <w:p>
      <w:pPr>
        <w:spacing w:before="160" w:after="40"/>
      </w:pPr>
      <w:r>
        <w:rPr>
          <w:b/>
        </w:rPr>
        <w:t>CAN-1ESO-2026-21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Sumar 14 correspon a sumar els dos cercles blancs (4 i 10) en comptes dels grisos.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El 16 és el resultat que ja apareix a la columna de l'esquerra; triar-lo és confondre una dada de l'enunciat amb la resposta.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spacing w:before="160" w:after="40"/>
      </w:pPr>
      <w:r>
        <w:rPr>
          <w:b/>
        </w:rPr>
        <w:t>CAN-1ESO-2026-22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120 vol dir confondre el 'rebre 6 més' amb el que cadascú rep de veritat i calcular 6 per 20.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que no es pot determinar és pensar que amb dues incògnites no es pot resoldre, quan en realitat les dues condicions donen prou informació.</w:t>
      </w:r>
    </w:p>
    <w:p>
      <w:pPr>
        <w:spacing w:before="160" w:after="40"/>
      </w:pPr>
      <w:r>
        <w:rPr>
          <w:b/>
        </w:rPr>
        <w:t>CAN-1ESO-2026-23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Respondre 1 vol dir resoldre bé el problema però donar el nombre d'en Jaume en lloc del d'en Frederic.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Respondre 4 surt de no descartar el cas en què la Zoe té el 3 i quedar-se amb un nombre que en realitat no porta enlloc.</w:t>
      </w:r>
    </w:p>
    <w:p>
      <w:pPr>
        <w:spacing w:before="160" w:after="40"/>
      </w:pPr>
      <w:r>
        <w:rPr>
          <w:b/>
        </w:rPr>
        <w:t>CAN-1ESO-2026-24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acceptar una tira amb un rectangle buit al mig, però la figura plegada no té cap tram recte llarg.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agafar la tira amb totes les diagonals igual; amb plecs tots cap al mateix costat la tira s'enrotllaria, no faria el zig-zag amunt i avall.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agafar una tira amb sis plecs però amb les diagonals en un ordre que produiria una escala diferent de la de la figura.</w:t>
      </w:r>
    </w:p>
    <w:p>
      <w:pPr>
        <w:spacing w:before="160" w:after="40"/>
      </w:pPr>
      <w:r>
        <w:rPr>
          <w:b/>
        </w:rPr>
        <w:t>CAN-1ESO-2026-25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El 17 és el pes de cada plat de la balança o de les dues pilotes més pesades; triar-lo és confondre aquest valor amb el de les dues pilotes que sobren, o buscar el màxim en lloc del mínim.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un valor tan petit com 5 vol dir buscar la parella de pilotes més lleugera sense comprovar que les 7 pilotes restants es poden repartir 2 i 5 amb plats del mateix pes.</w:t>
      </w:r>
    </w:p>
    <w:p>
      <w:pPr>
        <w:spacing w:before="160" w:after="40"/>
      </w:pPr>
      <w:r>
        <w:rPr>
          <w:b/>
        </w:rPr>
        <w:t>CAN-1ESO-2026-26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36 vol dir sumar el costat llarg gris (29) amb el costat del quadrat negre (7), prenent per error el 7 com el costat curt del rectangle gris.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37 vol dir trobar bé el costat curt del rectangle blanc (8) però sumar-lo al 29, quan el que cal sumar al 29 és el costat curt del rectangle gris.</w:t>
      </w:r>
    </w:p>
    <w:p>
      <w:pPr>
        <w:spacing w:before="160" w:after="40"/>
      </w:pPr>
      <w:r>
        <w:rPr>
          <w:b/>
        </w:rPr>
        <w:t>CAN-1ESO-2026-27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que no es pot aconseguir vol dir rendir-se sense trobar la combinació; en realitat sí que hi ha una manera de fer-ho.</w:t>
      </w:r>
    </w:p>
    <w:p>
      <w:pPr>
        <w:spacing w:before="160" w:after="40"/>
      </w:pPr>
      <w:r>
        <w:rPr>
          <w:b/>
        </w:rPr>
        <w:t>CAN-1ESO-2026-28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(comentari no disponible)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encertar que la parella de l'Ona i la Paula porta una tassa petita, però triar la petita del color de nansa equivocat.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una tassa alta per a en Sergi surt de prendre les dues tasses petites com les d'en Leo i en Raül (tenen la mateixa mida i nanses de colors diferents), cosa que deixaria l'Ona i la Paula sense poder tenir mides diferents.</w:t>
      </w:r>
    </w:p>
    <w:p>
      <w:pPr>
        <w:spacing w:before="160" w:after="40"/>
      </w:pPr>
      <w:r>
        <w:rPr>
          <w:b/>
        </w:rPr>
        <w:t>CAN-1ESO-2026-29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no adonar-se que la regió dels dos quadrats de l'esquerra obliga a posar un gronxador a la fila 2, de manera que tota la fila 2 queda ocupada.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veure que el gronxador ha d'anar a la columna 3 però agafar la casella de més amunt sense tenir en compte que la seva fila, la 2, ja té gronxador.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posar el gronxador de la regió a la fila 4, però llavors queda tocant un altre gronxador veí.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vol dir posar el gronxador a la casella de més avall de la columna 3, i aleshores no es poden completar les altres regions sense que dos gronxadors es toquin.</w:t>
      </w:r>
    </w:p>
    <w:p>
      <w:pPr>
        <w:spacing w:before="160" w:after="40"/>
      </w:pPr>
      <w:r>
        <w:rPr>
          <w:b/>
        </w:rPr>
        <w:t>CAN-1ESO-2026-30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Comptar només 1 vol dir trobar el nombre 2026 i oblidar que el grup també pot quedar repartit entre dos nombres seguits.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Comptar 2 vol dir trobar el nombre 2026 i només un dels dos casos repartits, deixant-se l'altre tall.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Comptar 4 vol dir afegir un cas que no és vàlid, com el tall que faria començar un nombre per 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(comentari no disponible)</w:t>
      </w:r>
    </w:p>
    <w:p>
      <w:pPr>
        <w:pStyle w:val="Heading1"/>
      </w:pPr>
      <w:r>
        <w:t>2ESO</w:t>
      </w:r>
    </w:p>
    <w:p>
      <w:pPr>
        <w:spacing w:before="160" w:after="40"/>
      </w:pPr>
      <w:r>
        <w:rPr>
          <w:b/>
        </w:rPr>
        <w:t>CAN-2ESO-2025-01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dos rombes a la part superior i la zona inferior buida; no té el quadrat petit centrat que apareix a la resta del mosaic.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té una X i un rombe a sota, no la simetria horitzontal del patró ni el quadrat petit centrat.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és una unitat 'interior' completa (quadrat petit amb les quatre diagonals als quatre vèrtexs); les diagonals dretes sobrarien contra la vora del mosaic.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és una estrella de vuit puntes; no és cap dels patrons que apareixen al mosaic.</w:t>
      </w:r>
    </w:p>
    <w:p>
      <w:pPr>
        <w:spacing w:before="160" w:after="40"/>
      </w:pPr>
      <w:r>
        <w:rPr>
          <w:b/>
        </w:rPr>
        <w:t>CAN-2ESO-2025-02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9 = 4 + 5 surt d'incloure el 4 pensant que el forat esquerre a (1,3) basta per veure'l, oblidant que la solapa dreta no té forat correlatiu a (1,9) per deixar passar la vista.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14 = 6 + 8 surt de barrejar un nombre visible amb la solapa dreta sola (6) amb un nombre visible amb la solapa esquerra sola (8), sense adonar-se que cap dels dos sobreviu en plegar les dues alhora.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12 = 4 + 8 surt de mirar només els forats de la solapa esquerra alineats amb la columna del plec (col. 4) i suposar que es veuran tots, sense comprovar si la solapa dreta hi té forat correlatiu.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10 = 4 + 6 surt de quedar-se només amb els nombres dels extrems del central (col. 4 i col. 6) i no comptar els del mig, sense fer la intersecció de forats.</w:t>
      </w:r>
    </w:p>
    <w:p>
      <w:pPr>
        <w:spacing w:before="160" w:after="40"/>
      </w:pPr>
      <w:r>
        <w:rPr>
          <w:b/>
        </w:rPr>
        <w:t>CAN-2ESO-2025-03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és confondre els dos cinquens (posicions 4 i 9) com a 'junts', però estan separats per quatre cubs entremig.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és confondre els dos tresos (posicions 2 i 5) com a 'junts'; estan separats per dos cubs.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 és confondre els dos dosos (posicions 3 i 8) com a 'junts'; estan separats per quatre cubs.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 és confondre els dos uns (posicions 1 i 10), els que queden a baix de tot i a dalt de tot de la nova torre; no són adjacents.</w:t>
      </w:r>
    </w:p>
    <w:p>
      <w:pPr>
        <w:spacing w:before="160" w:after="40"/>
      </w:pPr>
      <w:r>
        <w:rPr>
          <w:b/>
        </w:rPr>
        <w:t>CAN-2ESO-2025-04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'Tomàquet' és comptar 'el tercer' des de dalt en lloc de des de baix: el tomàquet és la base, és a dir, el 1r ingredient.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'Pebrots' és intercanviar el 3r i el 4t: els pebrots se situen damunt d'olives, així que són una capa més amunt (el 4t).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'Xampinyons' és intercanviar el 2n i el 3r: els xampinyons se situen damunt del tomàquet però queden tapats per olives, així que són el 2n.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'Anelles de ceba' és confondre l'última capa amb la tercera: les anelles no estan tapades per cap altre ingredient, així que són el 5è, no el 3r.</w:t>
      </w:r>
    </w:p>
    <w:p>
      <w:pPr>
        <w:spacing w:before="160" w:after="40"/>
      </w:pPr>
      <w:r>
        <w:rPr>
          <w:b/>
        </w:rPr>
        <w:t>CAN-2ESO-2025-05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és la posició inicial. Correspondria a un nombre de girs múltiple de 6 (com 12 o 18), no a 15.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és la posició després d'un sol gir (60°). Correspondria a 1, 7, 13 o 19 girs, no a 15.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correspondria a una rotació de 120° (2 girs); seria després de 2, 8 o 14 girs, no 15.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correspondria a una rotació de 240° (4 girs); seria després de 4, 10 o 16 girs, no 15.</w:t>
      </w:r>
    </w:p>
    <w:p>
      <w:pPr>
        <w:spacing w:before="160" w:after="40"/>
      </w:pPr>
      <w:r>
        <w:rPr>
          <w:b/>
        </w:rPr>
        <w:t>CAN-2ESO-2025-06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6,60 vol dir posar bacó = 6,60 €, però llavors formatge (?,50) seria com a mínim 7,50 €, superior al de luxe (6,80 €). Contradicció amb l'ordre creixent.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6,30 vol dir posar clàssica = 6,30 €, però aquest valor és superior a alguns preus posteriors (com a mínim al formatge o doble en qualsevol assignació consistent), fet que viola l'ordre creixent.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5,60 vol dir posar bacó = 5,60 €; llavors el formatge ha de ser ?,50 amb ? ≥ 6, és a dir, com a mínim 6,50 €, i el doble ?,10 amb ? ≥ 7, ja per sobre dels 6,80 € del de luxe. Contradicció.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4,10 vol dir suposar que el doble (?,10) costa 4,10 €, però llavors el formatge (?,50) hauria de ser més barat, és a dir, com a molt 3,50 €, valor que ja és inferior a vegana (3,70 €). Contradicció.</w:t>
      </w:r>
    </w:p>
    <w:p>
      <w:pPr>
        <w:spacing w:before="160" w:after="40"/>
      </w:pPr>
      <w:r>
        <w:rPr>
          <w:b/>
        </w:rPr>
        <w:t>CAN-2ESO-2025-07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surt d'una mitjana mal calculada (per exemple, suposant que cada prestatge n'hauria de tenir 10 i deduint que del mig en sobren 15 − 10 = 5).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4 és respondre amb el nombre de llibres que s'han de moure del prestatge superior al inferior, confonent quins són els prestatges esmentats a la pregunta.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surt d'un càlcul incorrecte de la mitjana (per exemple, suposant que cada prestatge n'hauria de tenir 12, així del mig en sobririen 15 − 12 = 3).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 surt d'un error gran en la mitjana (per exemple, suposant que cada prestatge n'hauria de tenir 14, així del mig en sobririen només 15 − 14 = 1).</w:t>
      </w:r>
    </w:p>
    <w:p>
      <w:pPr>
        <w:spacing w:before="160" w:after="40"/>
      </w:pPr>
      <w:r>
        <w:rPr>
          <w:b/>
        </w:rPr>
        <w:t>CAN-2ESO-2025-08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surt de comptar només les parelles (X, Y) amb X &lt; Y, oblidant que (3, 4) i (4, 3) són dos anys diferents.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 surt d'oblidar alguna parella (per exemple la (0, 7), perquè 'comença per 0') o la (7, 0) (perquè 'acaba en 0').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 surt de demanar X + Y = 7 amb X, Y ≥ 1, oblidant que les xifres poden valer 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9 surt de comptar parelles ordenades amb X + Y = 9, però la condició era que la suma TOTAL (amb el 2 inicial) fos 9, és a dir, X + Y = 7.</w:t>
      </w:r>
    </w:p>
    <w:p>
      <w:pPr>
        <w:spacing w:before="160" w:after="40"/>
      </w:pPr>
      <w:r>
        <w:rPr>
          <w:b/>
        </w:rPr>
        <w:t>CAN-2ESO-2025-09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−7 és intentar restar les dues més grans (5 i 2) i sumar les dues més petites (0 i 2), però després posar 0 − 5 + 2 − 2 dóna només −5, no −7; el −7 surt d'un càlcul incorrecte.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−6 és un error de càlcul: cap distribució vàlida de 2, 0, 2, 5 a la fórmula (a+c)−(b+d) dóna −6 (els valors possibles són ±5, ±3, ±1).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−4 és deixar el 5 al primer lloc (sumant) en comptes de posar-lo a un dels llocs de restar: per exemple 0 − 5 + 2 − 2 dóna −5, no −4.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−3 és no triar la combinació òptima: 2 − 5 + 2 − 0 = −1 o 0 − 2 + 2 − 5 = −5; en qualsevol cas, no és el mínim.</w:t>
      </w:r>
    </w:p>
    <w:p>
      <w:pPr>
        <w:spacing w:before="160" w:after="40"/>
      </w:pPr>
      <w:r>
        <w:rPr>
          <w:b/>
        </w:rPr>
        <w:t>CAN-2ESO-2025-10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tres cares que sí que comparteixen un vèrtex en el cub plegat, amb els patrons d'ombrejat continus a les arestes; és una vista vàlida.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mostra una vista vàlida des d'un altre angle del cub: les tres cares visibles comparteixen vèrtex i els patrons hi enllacen correctament.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correspon a una rotació del cub respecte de l'opció A o B; les tres cares també es troben en un vèrtex i els patrons hi connecten.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és una altra vista vàlida; els patrons d'ombrejat de les tres cares visibles encaixen a les arestes compartides.</w:t>
      </w:r>
    </w:p>
    <w:p>
      <w:pPr>
        <w:spacing w:before="160" w:after="40"/>
      </w:pPr>
      <w:r>
        <w:rPr>
          <w:b/>
        </w:rPr>
        <w:t>CAN-2ESO-2025-11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'81 grises i 40 blanques' és fer (n − 3)² per al gris (suposant un marc de 'gruix 2' en comptes de gruix 1) i 4(n − 1) per al blanc; cap d'aquestes fórmules surt de la regla dels exemples.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'144 grises i 44 blanques' és comptar TOTES les peces (incloses les blanques) com a grises (12² = 144), oblidant que el marc exterior és blanc.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'100 grises i 40 blanques' encerta el gris però fa 4·(n − 2) = 40 per al blanc, una fórmula del nombre de peces blanques d'UN sol costat sense incloure les cantonades.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'81 grises i 63 blanques' és confondre tota la lògica: el gris és (n − 3)² = 81 i el blanc és la diferència 12² − 81 = 63, ignorant que els exemples diuen 'marc de gruix 1'.</w:t>
      </w:r>
    </w:p>
    <w:p>
      <w:pPr>
        <w:spacing w:before="160" w:after="40"/>
      </w:pPr>
      <w:r>
        <w:rPr>
          <w:b/>
        </w:rPr>
        <w:t>CAN-2ESO-2025-12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sí que cap a la zona blanca col·locada en diagonal NE-SW (les seves 5 cel·les troben una diagonal blanca completa); confondre-la amb l'E és no veure que l'E té un perfil més 'ample' que xoca amb el negre.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sí que cap; té forma compacta dins una bbox 3×3 i s'acomoda fàcilment a diversos forats blancs de la figura.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sí que cap; el seu zigzag s'adapta a la disposició alternada de cel·les blanques de la figura.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sí que cap; tot i ser ampla, la seva forma escalonada coincideix amb una franja blanca de la figura amb el gir adequat.</w:t>
      </w:r>
    </w:p>
    <w:p>
      <w:pPr>
        <w:spacing w:before="160" w:after="40"/>
      </w:pPr>
      <w:r>
        <w:rPr>
          <w:b/>
        </w:rPr>
        <w:t>CAN-2ESO-2025-13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no comprovar el límit superior d'una xifra: 11? amb ? = 10 sumaria 12, però una xifra no pot ser 10.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confondre el càlcul: 58? + 11? sembla 'semblant' (els dos comencen amb dígits raonables), però la diferència de sumes és sempre 11 favorable al primer.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no veure que 6 + 0 + 0 = 6 &gt; 4, així la suma del segon nombre ja és més gran que la del primer encara que les xifres tapades siguin 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sobrevalorar la possibilitat 'a + b = 19' oblidant que la suma màxima de dues xifres del 0 al 9 és 18.</w:t>
      </w:r>
    </w:p>
    <w:p>
      <w:pPr>
        <w:spacing w:before="160" w:after="40"/>
      </w:pPr>
      <w:r>
        <w:rPr>
          <w:b/>
        </w:rPr>
        <w:t>CAN-2ESO-2025-14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fa que la línia talli massa poc la columna i la regió esquerra resulti clarament inferior a la meitat de l'àrea.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lleugerament superior a A però encara insuficient: la regió a l'esquerra del segment SB no arriba a 6 unitats.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és la posició intermèdia; pot semblar 'el punt del mig' i temptant per simetria visual, però el segment SC encara deixa una regió esquerra de menys de 6 unitats.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just per sota de la solució correcta: el segment SD encara no aconsegueix arribar a 6 unitats d'àrea a l'esquerra perquè la columna superior només contribueix amb un triangle massa petit.</w:t>
      </w:r>
    </w:p>
    <w:p>
      <w:pPr>
        <w:spacing w:before="160" w:after="40"/>
      </w:pPr>
      <w:r>
        <w:rPr>
          <w:b/>
        </w:rPr>
        <w:t>CAN-2ESO-2025-15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'La tercera' és, anàlogament, agafar el temps acumulat 06:08 com a temps individual; en realitat la tercera ha estat la més lenta amb 127 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'La segona' és fixar-se en el temps acumulat 04:01 i pensar que és el temps individual de la segona, sense restar 02:03.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'La primera' és confondre el temps mostrat al cronòmetre en acabar el primer relleu (02:03, que sí que és el temps individual de la primera) amb el de les altres rellevistes (que no són temps individuals sinó acumulats).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'Algunes empatades' és un càlcul d'una de les diferències; cap parell de rellevistes té el mateix temps individual.</w:t>
      </w:r>
    </w:p>
    <w:p>
      <w:pPr>
        <w:spacing w:before="160" w:after="40"/>
      </w:pPr>
      <w:r>
        <w:rPr>
          <w:b/>
        </w:rPr>
        <w:t>CAN-2ESO-2025-16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4,5 m surt de comptar 10 espais entre les 10 tanques (10 · 8,5 = 85), arribant a 13 + 85 = 98 m i deixant 100 − 98 = 2 m... no, surt d'un càlcul incorrecte com 100 − 13 − 9·9 = −2, ajustat a un valor proper.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 m surt de comptar 10 espais en comptes de 9 (10 · 8,5 = 85), arribant a 13 + 85 = 98 i deixant 100 − 98 = 2... aquí el càlcul típic erroni és 13 + 9 · 9 = 94, deixant 6 m.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9,5 m surt d'oblidar el 13 m inicial o de comptar malament les unitats.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13 m és confondre la distància a la meta amb la distància de la primera tanca a la sortida; són dades diferents.</w:t>
      </w:r>
    </w:p>
    <w:p>
      <w:pPr>
        <w:spacing w:before="160" w:after="40"/>
      </w:pPr>
      <w:r>
        <w:rPr>
          <w:b/>
        </w:rPr>
        <w:t>CAN-2ESO-2025-17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12,5 cm² és l'àrea d'un sol dels dos triangles que formen la zona grisa, oblidant que la zona té dues parts simètriques.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30 cm² surt d'afegir erròniament un trosset adicional, per exemple comptant també l'àrea d'un dels triangles 'blancs' propers al vèrtex superior.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40 cm² surt d'agafar el rombe central (la regió delimitada per les dues diagonals i la mediana vertical) sense restar les parts blanques.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50 cm² és la meitat de l'àrea del quadrat, valor que correspondria si la zona grisa fos una de les dues meitats senceres definides per la mediana.</w:t>
      </w:r>
    </w:p>
    <w:p>
      <w:pPr>
        <w:spacing w:before="160" w:after="40"/>
      </w:pPr>
      <w:r>
        <w:rPr>
          <w:b/>
        </w:rPr>
        <w:t>CAN-2ESO-2025-18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684 surt de calcular malament un dels extrems (per exemple, mig màxim 879 o mig mínim 195).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732 surt de fixar el mig màxim a 765 (oblidant que el mig pot tenir el 8 al lloc de les desenes).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864 surt d'agafar com a 'diferència' directament la més gran possible entre dos nombres de 3 xifres formats amb 9 dígits, sense imposar la condició de ser el mig.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888 surt de calcular 987 − 99 (com si el mig pogués ser només 99) sense respectar que ha de ser de 3 xifres i que totes les xifres han de ser diferents.</w:t>
      </w:r>
    </w:p>
    <w:p>
      <w:pPr>
        <w:spacing w:before="160" w:after="40"/>
      </w:pPr>
      <w:r>
        <w:rPr>
          <w:b/>
        </w:rPr>
        <w:t>CAN-2ESO-2025-19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65° surt de fer la mitjana dels dos angles exteriors (110° + 120°)/2 = 115° i restar de 180°: 180° − 115° = 65°; és un càlcul sense fonament geomètric.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60° és confondre x amb un dels dos angles interiors deduïts (60° o 70°): aquests són els altres dos angles del triangle, no x.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55° pot sortir de la fórmula errònia 'l'angle x és igual a la diferència dels angles exteriors dividida per 2': (120° − 110°)/2 = 5°, més 50°... un càlcul sense base.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45° surt de fer 180° − 110° − 25° o algun altre càlcul on s'ha oblidat un dels angles interiors.</w:t>
      </w:r>
    </w:p>
    <w:p>
      <w:pPr>
        <w:spacing w:before="160" w:after="40"/>
      </w:pPr>
      <w:r>
        <w:rPr>
          <w:b/>
        </w:rPr>
        <w:t>CAN-2ESO-2025-20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−5 és un error de propagació: sumar erròniament U₁ + V = 2 + (−1) = 1 en lloc de −1 = 2 + G a l'hora d'aïllar G.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−2 és la solució per a W (l'altre cercle no marcat), confonent quin cercle és el gris.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−1 és la solució per a V (el cercle entre U₁ i G), confonent quin cercle és el gris.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 és quedar-se amb la dada inicial (un dels cercles ja escrit) sense fer cap càlcul.</w:t>
      </w:r>
    </w:p>
    <w:p>
      <w:pPr>
        <w:spacing w:before="160" w:after="40"/>
      </w:pPr>
      <w:r>
        <w:rPr>
          <w:b/>
        </w:rPr>
        <w:t>CAN-2ESO-2025-21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18:20 és arrodonir la meitat de 36:30 a 18:20 oblidant que 36 min 30 s parteix exactament en 18 min 15 s, no en 18 min 20 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18:12 surt de fer la meitat de 36:24 (com si fos 36 min 24 s en comptes de 36 min 30 s), un error en la suma inicial.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18:00 és quedar-se només amb la meitat dels minuts (36/2 = 18) sense considerar els 30 s que cal repartir.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17:50 és fer la diferència 21:32 − 14:58 (en lloc de la suma) i dividir-la per 2: (6:34)/2 = 3:17, valor sense sentit; o algun càlcul incorrecte de la mitjana.</w:t>
      </w:r>
    </w:p>
    <w:p>
      <w:pPr>
        <w:spacing w:before="160" w:after="40"/>
      </w:pPr>
      <w:r>
        <w:rPr>
          <w:b/>
        </w:rPr>
        <w:t>CAN-2ESO-2025-22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3,5 kg és confondre's amb la mitjana dels pesos (4 + 6) / 2 = 5, restant alguna cosa fora de context; cap relació de les balances dóna aquest valor.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2,5 kg és pensar que la diferència entre el pes del quadrat i el del cercle val la meitat de 5 (el pes de l'estrella), sense fer els càlculs correctes.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 kg és restar les dues constants (6 − 4 = 2) i agafar-la directament com a diferència, sense dividir per 2.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0,5 kg és la meitat de la solució correcta (1 / 2); apareix si dividim 2(q − c) = 2 per 4 en lloc de per 2.</w:t>
      </w:r>
    </w:p>
    <w:p>
      <w:pPr>
        <w:spacing w:before="160" w:after="40"/>
      </w:pPr>
      <w:r>
        <w:rPr>
          <w:b/>
        </w:rPr>
        <w:t>CAN-2ESO-2025-23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 és pensar que en dues proves ja és segur trobar la parella bona. No: si les dues primeres parelles que provem contenen totes dues alguna pila dolenta, encara no hem trobat la càmera funcionant.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 surt d'una estratègia 'gulosa' (provar 3 parelles disjuntes), però amb 4 piles no es poden formar 3 parelles disjuntes: només 2.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és el doble del nombre de piles (4 · 2), però l'enunciat compta parelles, no piles individuals.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12 és el nombre de variacions ordenades de 2 piles entre 4 (4 · 3 = 12), però l'ordre dins d'una parella no importa: cal comptar combinacions, no variacions.</w:t>
      </w:r>
    </w:p>
    <w:p>
      <w:pPr>
        <w:spacing w:before="160" w:after="40"/>
      </w:pPr>
      <w:r>
        <w:rPr>
          <w:b/>
        </w:rPr>
        <w:t>CAN-2ESO-2025-24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comptar malament els cubets de la construcció (la pila d'A en té menys de 11) o no adonar-se que el bloc 2 té un cubet aixecat que cap bloc d'A reprodueix.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és confondre la suma de cubets: B és un prisma molt baix (només 6 cubets) i no permet acomodar els 11 cubets dels tres blocs.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no fixar-se en la connectivitat: la creu central elevada de D no apareix com a substructura de cap dels tres blocs originals.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confondre 'forma 3D amb cubets aixecats' amb 'qualsevol pila amb el mateix nombre de cubets'; les columnes verticals d'E no es poden formar amb peces planars del repartiment.</w:t>
      </w:r>
    </w:p>
    <w:p>
      <w:pPr>
        <w:spacing w:before="160" w:after="40"/>
      </w:pPr>
      <w:r>
        <w:rPr>
          <w:b/>
        </w:rPr>
        <w:t>CAN-2ESO-2025-25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és sobreestimar la velocitat del tèrmit (o subestimar la del corc) i suposar que es troben un llibre abans (al 4t llibre, A); la simulació mostra que es troben al 5è (B).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és sobreestimar la velocitat del tèrmit i pensar que arriba més enllà del centre; el càlcul exacte el deixa al llibre B en el moment de la trobada.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és confondre el punt de trobada amb 'el llibre del mig' (el 6è), però el corc, molt més ràpid, els fa coincidir abans.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és pensar que el corc, al ser més ràpid, va a trobar el tèrmit gairebé al final del seu recorregut, però la diferència de velocitat (factor 2 a les tapes) no és tan gran.</w:t>
      </w:r>
    </w:p>
    <w:p>
      <w:pPr>
        <w:spacing w:before="160" w:after="40"/>
      </w:pPr>
      <w:r>
        <w:rPr>
          <w:b/>
        </w:rPr>
        <w:t>CAN-2ESO-2025-26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'3 cercles i 3 creus' és suposar un repartiment 'just a mitges' a la columna grisa sense comptar les peces que ja hi ha a la resta del tauler.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'4 cercles i 2 creus' és invertir els còmputs: 4 creus i 2 cercles, perquè es confonen els còmputs de fora de la columna grisa.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'5 cercles i 1 creu' és pensar que la Maria 'ha guanyat caselles' a la columna grisa, però el total general s'ha de mantenir equilibrat (18 i 18).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'1 cercle i 5 creus' és l'extrem oposat al D, igualment incompatible amb el comptatge total.</w:t>
      </w:r>
    </w:p>
    <w:p>
      <w:pPr>
        <w:spacing w:before="160" w:after="40"/>
      </w:pPr>
      <w:r>
        <w:rPr>
          <w:b/>
        </w:rPr>
        <w:t>CAN-2ESO-2025-27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per a I obliga, per coincidència amb II i IV, a posar targetes amb dígits incompatibles a la resta de la T: no hi ha cap combinació consistent.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per a I posa el dígit 0 al costat dret, però cap altra targeta té el 0 al costat esquerre, així que II queda sense candidat.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per a I crea un encaix entre I i IV (3 amb 3?) però llavors no hi ha targeta amb esquerra = 3 per posar a II que sigui diferent de D.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per a I posa esquerra = 4 a la cantonada oberta (que no és aresta compartida), però el dret = 9 i el baix = 6 no troben coincidència consistent amb la resta.</w:t>
      </w:r>
    </w:p>
    <w:p>
      <w:pPr>
        <w:spacing w:before="160" w:after="40"/>
      </w:pPr>
      <w:r>
        <w:rPr>
          <w:b/>
        </w:rPr>
        <w:t>CAN-2ESO-2025-28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cm és restar 9 − (12 / 3) = 9 − 4 = 5 o algun càlcul arbitrari sense imposar les sumes correctes dels radis.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 cm surt de fer 12 − 9/2 ≈ 7,5 o un altre apropament sense argument geomètric consistent.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cm és pensar que ? = costat llarg − costat curt + alguna constant petita; un càlcul aproximat sense fer servir les relacions r_D + r_C = 12 i r_A + r_D = 9, etc.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9 cm és confondre el segment '?' amb el costat curt del rectangle (9 cm), però el '?' viu sobre el costat llarg (12 cm).</w:t>
      </w:r>
    </w:p>
    <w:p>
      <w:pPr>
        <w:spacing w:before="160" w:after="40"/>
      </w:pPr>
      <w:r>
        <w:rPr>
          <w:b/>
        </w:rPr>
        <w:t>CAN-2ESO-2025-29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98 surt d'oblidar un dels 9 nombres del CAS 2 (per exemple 333, comptat per error a tots dos casos i restat dues vegades).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109 surt de sumar malament o d'incloure variants no vàlides (per exemple, no exigir que d₁ ≠ 0 al CAS 1).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120 surt d'estendre el CAS 2 a tots els d₂ del 0 al 9 (10 opcions) i no exigir d₁ = d₃ = 3, donant 12·10 = 120.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121 és sumar 100 (suposant 100 nombres amb d₂ = 3) + 21 (alguna sobrecompta del CAS 2), un càlcul incorrecte.</w:t>
      </w:r>
    </w:p>
    <w:p>
      <w:pPr>
        <w:spacing w:before="160" w:after="40"/>
      </w:pPr>
      <w:r>
        <w:rPr>
          <w:b/>
        </w:rPr>
        <w:t>CAN-2ESO-2025-30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'M, N i P' és incloure N, però N no permet recompondre el cor (cap dels dos semicercles queda en posició lateral).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'N, P i R' és incloure N, igual que en l'opció A: N no funciona.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'P, Q i R' és incloure Q: el tall vertical pel mig divideix els dos semicercles per la meitat i no es poden recompondre dues protuberàncies senceres.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'M, N i Q' és oblidar P i R, els altres dos talls que sí que funcionen, i incloure-n'hi dos (N i Q) que no funcionen.</w:t>
      </w:r>
    </w:p>
    <w:p>
      <w:pPr>
        <w:spacing w:before="160" w:after="40"/>
      </w:pPr>
      <w:r>
        <w:rPr>
          <w:b/>
        </w:rPr>
        <w:t>CAN-2ESO-2026-01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té dos rodons seguits, però els dos quadrats també queden adjacents i això viola la condició de no tenir dos quadrats junts.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té els quadrats agrupats (i fins i tot tres seguits) i, a més, els dos rodons que té estan separats, de manera que falla en les dues condicions.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no té dos rodons seguits: els dos rodons que conté estan situats en costats oposats de la polsera, separats per triangles i quadrats.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té dos rodons seguits a dalt, però també dos quadrats adjacents a baix, cosa que viola la condició de no tenir dos quadrats junts.</w:t>
      </w:r>
    </w:p>
    <w:p>
      <w:pPr>
        <w:spacing w:before="160" w:after="40"/>
      </w:pPr>
      <w:r>
        <w:rPr>
          <w:b/>
        </w:rPr>
        <w:t>CAN-2ESO-2026-02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pensar que com que els quatre quarts de cercle 'omplen els cantons' deuen sumar més que un cercle sencer, sense adonar-se que quatre quarts de radi r fan exactament un cercle de radi 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vol dir donar per fet que el cercle inscrit és la figura grisa més gran possible, sense calcular les altres àrees.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vol dir suposar que dos semicercles han de sumar més que un cercle, quan en realitat dos semicercles de radi r sumen π·r², igual que el cercle de 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pensar que afegir una zona per sota compensa de més la zona retallada per dalt, quan en realitat l'àrea afegida i la retallada són iguals.</w:t>
      </w:r>
    </w:p>
    <w:p>
      <w:pPr>
        <w:spacing w:before="160" w:after="40"/>
      </w:pPr>
      <w:r>
        <w:rPr>
          <w:b/>
        </w:rPr>
        <w:t>CAN-2ESO-2026-03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42 vol dir saltar fins al 2068 (xifres 2, 0, 6, 8) com a primer candidat, sense adonar-se que 2046 ja compleix les condicions i és anterior.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38 vol dir aturar-se al 2064 (xifres 2, 0, 6, 4), que sí que té totes les xifres parelles i diferents, però no és el primer: el 2046 és anterior.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22 vol dir proposar el 2048 com a primer any vàlid, però el 2046 també compleix les condicions i és anterior.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2 vol dir proposar el 2028, però el 2028 té dues xifres 2 i no compleix la condició de tenir totes les xifres diferents.</w:t>
      </w:r>
    </w:p>
    <w:p>
      <w:pPr>
        <w:spacing w:before="160" w:after="40"/>
      </w:pPr>
      <w:r>
        <w:rPr>
          <w:b/>
        </w:rPr>
        <w:t>CAN-2ESO-2026-04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El 9 sí que és suma de consecutius: 4 + 5 = 9, o també 2 + 3 + 4 = 9.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El 7 sí que és suma de consecutius: 3 + 4 = 7.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El 6 sí que és suma de consecutius: 1 + 2 + 3 = 6.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El 5 sí que és suma de consecutius: 2 + 3 = 5.</w:t>
      </w:r>
    </w:p>
    <w:p>
      <w:pPr>
        <w:spacing w:before="160" w:after="40"/>
      </w:pPr>
      <w:r>
        <w:rPr>
          <w:b/>
        </w:rPr>
        <w:t>CAN-2ESO-2026-05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té talls i plecs distribuïts de manera que els panells resultants quedarien en posicions o orientacions diferents de les de la figura.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té un patró de talls i plecs incompatible amb el nombre o la disposició dels panells de la figura final.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col·loca alguns plecs en posicions que no permeten que els panells s'aixequin com a la figura.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té una combinació de talls i plecs que produiria una figura amb panells en posicions diferents a les de l'enunciat.</w:t>
      </w:r>
    </w:p>
    <w:p>
      <w:pPr>
        <w:spacing w:before="160" w:after="40"/>
      </w:pPr>
      <w:r>
        <w:rPr>
          <w:b/>
        </w:rPr>
        <w:t>CAN-2ESO-2026-06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Amb 2 peces només es poden cobrir uns pocs cercles exteriors i la resta queda al descobert.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Amb 3 peces no s'arriba a cobrir tota la flor: sempre queda algun cercle exterior sense tapar.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Amb 5 peces es pot cobrir tota la flor, però no és el mínim; n'hi ha prou amb 4.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Amb 6 peces (una per cada cercle exterior) també es cobreix la flor, però aquesta opció no aprofita la superposició i no és el nombre mínim.</w:t>
      </w:r>
    </w:p>
    <w:p>
      <w:pPr>
        <w:spacing w:before="160" w:after="40"/>
      </w:pPr>
      <w:r>
        <w:rPr>
          <w:b/>
        </w:rPr>
        <w:t>CAN-2ESO-2026-07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el cangur amb la mateixa orientació que al triangle 1, com si no s'hagués aplicat cap reflexió.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mostra una orientació compatible amb un nombre imparell de reflexions, no amb les quatre aplicades.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mostra l'orientació que correspondria a una sola reflexió addicional des de la segona figura, no a dues.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mostra el cangur en una orientació que no es pot obtenir aplicant exactament quatre simetries consecutives des de la posició inicial.</w:t>
      </w:r>
    </w:p>
    <w:p>
      <w:pPr>
        <w:spacing w:before="160" w:after="40"/>
      </w:pPr>
      <w:r>
        <w:rPr>
          <w:b/>
        </w:rPr>
        <w:t>CAN-2ESO-2026-08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Respondre 1 vol dir aplicar fraccions equivocades, com si la Gràcia es mengés gairebé totes les porcions restants.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Respondre 2 vol dir confondre els trossos que menja en Max (2) amb els que queden al final.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Respondre 4 vol dir calcular la meitat de la pizza sencera (4 trossos) per a la Gràcia, en comptes de la meitat dels que quedaven després d'en Max.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Respondre 5 vol dir aplicar la fracció de la Gràcia sobre la pizza inicial en comptes de sobre el que queda.</w:t>
      </w:r>
    </w:p>
    <w:p>
      <w:pPr>
        <w:spacing w:before="160" w:after="40"/>
      </w:pPr>
      <w:r>
        <w:rPr>
          <w:b/>
        </w:rPr>
        <w:t>CAN-2ESO-2026-09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1/6 sembla la fracció més petita possible, però no es pot fer: per tenir denominador 6 cal col·locar el 0 i el 6 al denominador (6 − 0 = 6), i aleshores el numerador són els dos 2 (suma 4), no 1.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1/4 tampoc es pot fer: per tenir denominador 4 caldria 6 − 2 = 4, i aleshores el numerador queda 0 + 2 = 2, no 1.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1/3 surt de pensar en un numerador 2 i un denominador 6, però per fer denominador 6 cal usar el 0 i el 6, i aleshores el numerador són els dos 2 que sumen 4: la fracció real és 4/6 = 2/3, no 1/3.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2/3 és una fracció possible (numerador 2 + 2 = 4, denominador 6 − 0 = 6), però no és la més petita: 1/2 és més petita.</w:t>
      </w:r>
    </w:p>
    <w:p>
      <w:pPr>
        <w:spacing w:before="160" w:after="40"/>
      </w:pPr>
      <w:r>
        <w:rPr>
          <w:b/>
        </w:rPr>
        <w:t>CAN-2ESO-2026-10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Amb la peça A diverses zones fosques de la peça queden tocant les del marc i es fusionen en una sola illa més gran, deixant menys illes que amb 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peça B té una gran massa fosca que es connecta amb les del marc i en redueix el nombre total d'illes diferents.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Amb la peça C les zones fosques queden disposades de manera que diverses es fusionen entre si i amb les del marc, deixant menys illes que amb 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peça D té zones fosques petites que en bona part s'uneixen amb les del marc, deixant un recompte d'illes inferior al de E.</w:t>
      </w:r>
    </w:p>
    <w:p>
      <w:pPr>
        <w:spacing w:before="160" w:after="40"/>
      </w:pPr>
      <w:r>
        <w:rPr>
          <w:b/>
        </w:rPr>
        <w:t>CAN-2ESO-2026-11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Calcula correctament que la desena vagoneta surt a les 12.03 h, però oblida sumar els 10 minuts del trajecte i pren l'hora de sortida com a hora d'arribada.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Compta 10 intervals de 2 minuts (20 min) en lloc de 9, de manera que situa la sortida de la darrera vagoneta a les 12.05 h, i a sobre oblida sumar els 10 minuts del trajecte.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Compta 10 intervals de 2 minuts (20 min) en lloc de 9 (18 min) i hi suma els 10 minuts del trajecte: 11.45 + 20 + 10 = 12.15 h.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Aplica un factor de temps incorrecte, com tractar cada alumne (no cada vagoneta) com a unitat per al càlcul d'intervals, o sumar el trajecte més d'una vegada, fent que l'hora final s'allunyi força.</w:t>
      </w:r>
    </w:p>
    <w:p>
      <w:pPr>
        <w:spacing w:before="160" w:after="40"/>
      </w:pPr>
      <w:r>
        <w:rPr>
          <w:b/>
        </w:rPr>
        <w:t>CAN-2ESO-2026-12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Aquesta opció col·loca la Dúnia al seient 1, que és un extrem, i això incompleix la condició que la Dúnia no pot seure a cap dels extrems.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En aquesta opció l'Anna seu al seient 2 i el Bernat al 4, però aleshores el Bernat no està just a la dreta de l'Anna: queda la Dúnia entremig al seient 3.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En aquesta opció la Dúnia està al seient 4, que és un extrem, i això incompleix la condició que la Dúnia no pot seure a cap dels extrems.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En aquesta opció el Bernat seu al seient 1 i l'Anna al seient 3, és a dir, el Bernat queda a l'esquerra de l'Anna, no a la dreta com diu la condició.</w:t>
      </w:r>
    </w:p>
    <w:p>
      <w:pPr>
        <w:spacing w:before="160" w:after="40"/>
      </w:pPr>
      <w:r>
        <w:rPr>
          <w:b/>
        </w:rPr>
        <w:t>CAN-2ESO-2026-13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Suposa que la hora que mostra el rellotge (15:69) és la real i hi suma un minut directament, obtenint 15:70, sense aplicar l'intercanvi de dígits.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Considera que la hora real ara és 16:59 (correcte) però hi suma un minut conservant els minuts antics: passa de 16:59 a 16:69 sense aplicar cap intercanvi al nou display.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Suma un minut a la hora real (16:59 → 17:00) però es deixa l'intercanvi a mig fer, generant 16:70.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Suma 10 minuts a les hores (15 → 25) i deixa els minuts inalterats (69), aplicant una transformació numèrica sense relació amb l'anomalia del rellotge.</w:t>
      </w:r>
    </w:p>
    <w:p>
      <w:pPr>
        <w:spacing w:before="160" w:after="40"/>
      </w:pPr>
      <w:r>
        <w:rPr>
          <w:b/>
        </w:rPr>
        <w:t>CAN-2ESO-2026-14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vista B mostra cares veïnes que són compatibles amb l'ordre circular deduït de la resta d'imatges, sense cap parell impossible.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La vista C és precisament una de les que permet establir que el 5 i el 9 són veïns; és coherent amb l'ordre del gerro.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vista D mostra parelles de dígits veïns compatibles amb l'ordre circular deduït; no apareix cap adjacència contradictòria.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La vista E és precisament una de les que permet establir que el 9 i el 7 són veïns; és coherent amb l'ordre del gerro.</w:t>
      </w:r>
    </w:p>
    <w:p>
      <w:pPr>
        <w:spacing w:before="160" w:after="40"/>
      </w:pPr>
      <w:r>
        <w:rPr>
          <w:b/>
        </w:rPr>
        <w:t>CAN-2ESO-2026-15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Surt de multiplicar nombres com 1 × 3 × 5 = 15 o 3 × 5 = 15, sense imposar que la suma de les targetes de la Victòria ha de ser 7 i, sobretot, sense adonar-se que la targeta 0 hi ha de ser per força.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Surt de multiplicar combinacions com 1 × 3 × 6 = 18, que sumen 10 i no 7; no respecta la condició de suma i ignora el rol obligat del 0.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Surt de multiplicar 1 × 4 × 6 = 24 o 2 × 3 × 4 = 24, sense respectar la condició que la suma ha de ser 7 i sense adonar-se que el 0 ha d'estar a la Victòria.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Surt de multiplicar 1 × 5 × 6 = 30 o 2 × 3 × 5 = 30, sense imposar la condició de suma 7 i ignorant que la targeta 0 ha d'estar necessàriament entre les de la Victòria.</w:t>
      </w:r>
    </w:p>
    <w:p>
      <w:pPr>
        <w:spacing w:before="160" w:after="40"/>
      </w:pPr>
      <w:r>
        <w:rPr>
          <w:b/>
        </w:rPr>
        <w:t>CAN-2ESO-2026-16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Surt de sumar directament els 13 i els 5 de les dues condicions, o de confondre signes en plantejar el sistema, obtenint un valor de E molt més gran del real.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9 és el valor de R − M (la diferència entre la Ria i la Mariam), no el valor de l'Emma. Surt de quedar-se a mig camí del càlcul.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Surt de plantejar correctament 2E = 8 però oblidar de dividir entre 2, prenent 8 com a resposta final.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Surt d'un error aritmètic en la resta de les dues equacions, com calcular 13 − 5 = 7 o restar malament un dels termes.</w:t>
      </w:r>
    </w:p>
    <w:p>
      <w:pPr>
        <w:spacing w:before="160" w:after="40"/>
      </w:pPr>
      <w:r>
        <w:rPr>
          <w:b/>
        </w:rPr>
        <w:t>CAN-2ESO-2026-17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Divideix la diferència 88 − 56 = 32 entre 4 (el nombre de trapezis) en lloc de 8 (el nombre de costats AB eliminats), obtenint AB = 8 cm.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Compta només 5 o 6 costats AB eliminats del perímetre exterior (per exemple, comptant una unió com a 1 costat en lloc de 2) i obté un valor proper a 6 cm.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Aplica un càlcul amb un nombre incorrecte de costats eliminats (per exemple, una desena), que dona aproximadament 3 cm sense que sigui una resposta exacta.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Divideix la diferència 32 entre un nombre erroni d'unions (per exemple, 6 o 7), arribant a una mesura propera a la correcta però no exacta.</w:t>
      </w:r>
    </w:p>
    <w:p>
      <w:pPr>
        <w:spacing w:before="160" w:after="40"/>
      </w:pPr>
      <w:r>
        <w:rPr>
          <w:b/>
        </w:rPr>
        <w:t>CAN-2ESO-2026-18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Surt de comptar els retoladors de tres cicles complets (1 + 2 + ... + 9 = 45) i afegir-hi una xifra rodona per arribar prop de 25, sense imposar que la Fàtima es queda just amb 25 i que el seu darrer torn pot ser incomplet.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Surt de pensar que la capsa té just els retoladors necessaris perquè la Fàtima completi el torn d'11 i arribi a 26, sense adonar-se que el problema diu 25 i no 26.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55 és el total de retoladors agafats fins al final del torn de Dídac (1 + 2 + ... + 10); confon aquest total amb la quantitat inicial de la capsa, oblidant que la Fàtima encara n'ha de treure més.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Surt d'errors aritmètics propers al càlcul correcte, com sumar 55 + 1 (el següent torn) en lloc de 55 + 10 (el que realment queda a la capsa per agafar).</w:t>
      </w:r>
    </w:p>
    <w:p>
      <w:pPr>
        <w:spacing w:before="160" w:after="40"/>
      </w:pPr>
      <w:r>
        <w:rPr>
          <w:b/>
        </w:rPr>
        <w:t>CAN-2ESO-2026-19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10 és el resultat de la primera fila o de la columna de la dreta. Confon la suma dels dos cercles grisos amb un dels resultats que ja apareixen a l'enunciat.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23 surt d'un error aritmètic en substituir les equacions, per exemple sumant en lloc de restar quan s'aïllen els cercles grisos.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16 és el resultat de la columna de l'esquerra. Confon la suma dels cercles grisos amb aquesta dada de l'enunciat.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14 correspon a sumar els dos cercles blancs (B1 + B2) en lloc dels dos grisos, una confusió de colors entre fila i columna.</w:t>
      </w:r>
    </w:p>
    <w:p>
      <w:pPr>
        <w:spacing w:before="160" w:after="40"/>
      </w:pPr>
      <w:r>
        <w:rPr>
          <w:b/>
        </w:rPr>
        <w:t>CAN-2ESO-2026-20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240 surt de multiplicar 20 amics per 12 (els amics del segon escenari) o de fer una composició errònia de les dues condicions, sense plantejar el sistema correcte.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160 surt d'errors en la segona condició, com interpretar 'rebre 6 més' com 'rebre 6 en total' i obtenir un nombre proper al correcte però una mica per sota.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120 surt de calcular 6 × 20 i interpretar erròniament aquest producte com a total de maduixes, sense relacionar-lo amb les dues condicions del problema.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'no es pot determinar' és pensar que dues incògnites sempre necessiten dades independents quan, en realitat, les dues condicions del problema formen un sistema resoluble.</w:t>
      </w:r>
    </w:p>
    <w:p>
      <w:pPr>
        <w:spacing w:before="160" w:after="40"/>
      </w:pPr>
      <w:r>
        <w:rPr>
          <w:b/>
        </w:rPr>
        <w:t>CAN-2ESO-2026-21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Mostra una cara amb un patró de ratlles o un dibuix que no apareix enlloc del desenvolupament; cap rotació del cub plegat pot fer-ne aparèixer aquesta cara.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Col·loca el ○ en una posició adjacent al ●, però segons la plantilla el ● i el ○ queden a cares oposades, no veïnes.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Envolta el ○ només de cares blanques, però en el desenvolupament al voltant del ○ hi ha almenys una cara negra que també hauria de ser visible des d'aquesta perspectiva.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Mostra el ● amb les cares negres en posicions que no es poden obtenir per cap rotació del cub plegat a partir d'aquesta plantilla.</w:t>
      </w:r>
    </w:p>
    <w:p>
      <w:pPr>
        <w:spacing w:before="160" w:after="40"/>
      </w:pPr>
      <w:r>
        <w:rPr>
          <w:b/>
        </w:rPr>
        <w:t>CAN-2ESO-2026-22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17 surt d'un error en propagar el carry c₁: per exemple, suposar que B + C = 12 en lloc del valor correcte que tingui en compte el carry de les unitats.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18 surt d'oblidar la restricció que A, B i C han de ser xifres diferents, i acceptar com a vàlida una solució amb dues xifres iguals.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19 surt d'errar l'equació de les centenes, per exemple ometent el carry c₂ que hi entra i acceptant una combinació que no quadra al final.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20 surt d'afegir un carry final inexistent (un nombre de tres xifres sumat amb un altre de tres mai no en pot generar un de més de quatre xifres).</w:t>
      </w:r>
    </w:p>
    <w:p>
      <w:pPr>
        <w:spacing w:before="160" w:after="40"/>
      </w:pPr>
      <w:r>
        <w:rPr>
          <w:b/>
        </w:rPr>
        <w:t>CAN-2ESO-2026-23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vol dir resoldre bé el problema però confondre el nombre d'en Jaume (1) amb el d'en Frederic (5).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 és donar com a resposta el nombre de la Zoe, no el d'en Frederic.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és donar com a resposta el nombre d'en Carles, no el d'en Frederic.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 és donar com a resposta el nombre de la Reme, no el d'en Frederic.</w:t>
      </w:r>
    </w:p>
    <w:p>
      <w:pPr>
        <w:spacing w:before="160" w:after="40"/>
      </w:pPr>
      <w:r>
        <w:rPr>
          <w:b/>
        </w:rPr>
        <w:t>CAN-2ESO-2026-24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kg (per exemple 1 + 4 o 2 + 3) és voler que les dues pilotes fora pesin com menys millor, sense comprovar si les 7 restants es poden repartir entre un plat de dues i un de cinc en equilibri.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7 kg (3 + 4 o 1 + 6) també incompleix la restricció: amb 38 kg a repartir en 2 + 5 pilotes en equilibri, no hi ha cap col·locació vàlida.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9 kg (4 + 5 o 3 + 6) tampoc no permet equilibrar: cap selecció de dues pilotes restants no arriba a 18 kg (la meitat de 36).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17 kg confón el pes mínim de les dues pilotes no usades amb el pes màxim d'un dels plats de la balança.</w:t>
      </w:r>
    </w:p>
    <w:p>
      <w:pPr>
        <w:spacing w:before="160" w:after="40"/>
      </w:pPr>
      <w:r>
        <w:rPr>
          <w:b/>
        </w:rPr>
        <w:t>CAN-2ESO-2026-25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30 surt d'una combinació d'eliminacions on alguna fila o alguna columna no acaba sumant exactament 6, però el producte de les caselles triades sí dona 30.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48 surt d'incloure un nombre eliminat de més (sis nombres en lloc de cinc) o de combinar les eliminacions equivocadament.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60 surt d'eliminar nombres que no respecten alguna columna (per exemple, eliminar el 4 de F4 i deixar el 5, fent que la columna C2 no perdi els 6 que ha de perdre).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Afirmar que no és possible és rendir-se sense buscar la combinació; com s'ha vist, hi ha exactament una solució vàlida.</w:t>
      </w:r>
    </w:p>
    <w:p>
      <w:pPr>
        <w:spacing w:before="160" w:after="40"/>
      </w:pPr>
      <w:r>
        <w:rPr>
          <w:b/>
        </w:rPr>
        <w:t>CAN-2ESO-2026-26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20 surt de confondre les amplades amb les alçades en alguna proporció, per exemple aplicant la ràtio 42/24 = 7/4 a una mesura que no toca.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18 és copiar directament l'àrea de la cel·la central-inferior (b·r = 18), suposant que la cel·la ombrejada té les mateixes dimensions, quan en realitat la seva amplada és c, no b.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16 surt d'un error en una de les divisions de proporcionalitat, per exemple agafant r/q ≠ 2 o p + q ≠ 4.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14 surt d'una resta incorrecta entre les àrees conegudes, com calcular (b+c)·p − b·p = c·p i quedar-se aquí sense fer servir l'alçada correcta de la cel·la ombrejada.</w:t>
      </w:r>
    </w:p>
    <w:p>
      <w:pPr>
        <w:spacing w:before="160" w:after="40"/>
      </w:pPr>
      <w:r>
        <w:rPr>
          <w:b/>
        </w:rPr>
        <w:t>CAN-2ESO-2026-27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Si el gronxador de la regió fos A = (2, 2), aleshores la fila 1 hauria de col·locar el seu gronxador fora de les columnes 1, 2 i 3, i la fila 3 també; això deixa massa files competint pel mateix parell de columnes lliures i no es pot completar.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Si el gronxador fos B = (2, 3), entra en conflicte diagonal amb qualsevol gronxador de la fila 1 a les columnes 2, 3 o 4, i la combinació amb les regions del costat superior fa que la fila 1 quedi sense opcions vàlides.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Si el gronxador fos D = (4, 3), col·locaria un gronxador en diagonal amb el de la fila 3 o el de la fila 5 segons l'única configuració de regions possible, violant la condició de no-adjacència.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Si el gronxador fos E = (5, 3), la fila 4 perdria les columnes adjacents i no es podria completar la configuració respectant les regions del taulell.</w:t>
      </w:r>
    </w:p>
    <w:p>
      <w:pPr>
        <w:spacing w:before="160" w:after="40"/>
      </w:pPr>
      <w:r>
        <w:rPr>
          <w:b/>
        </w:rPr>
        <w:t>CAN-2ESO-2026-28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105° surt de prendre θ = 2·15° = 30° (com si la rotació fos directament el doble de l'angle a C) sense imposar la condició que A, B i C' són alineats, i obtenir un angle CAB diferent del correcte.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115° surt d'una mala identificació del sentit de la rotació o de quines de les dues condicions d'alineació es fa servir, donant una equació numèricament propera però no correcta.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120° surt d'usar només la condició A, B, C' alineats sense imposar la condició addicional que C, A' i C' també ho han d'estar.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140° surt de confondre l'angle interior CAB amb l'angle exterior corresponent al vèrtex A, o de fer un error de signe en alguna pas final.</w:t>
      </w:r>
    </w:p>
    <w:p>
      <w:pPr>
        <w:spacing w:before="160" w:after="40"/>
      </w:pPr>
      <w:r>
        <w:rPr>
          <w:b/>
        </w:rPr>
        <w:t>CAN-2ESO-2026-29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Comptar només 1 vol dir trobar el nombre 2026 i no considerar que el grup '2026' també pot quedar repartit entre dos nombres consecutius.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Comptar 5 vol dir afegir aparicions que en realitat no existeixen, per exemple comptant dues vegades algun cas o incloent talls invàlids.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Comptar 4 vol dir afegir un cas invàlid, com el tall '2|026' que requeriria un nombre que comencés per 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Comptar 2 vol dir trobar només dues de les tres aparicions, oblidant un dels dos talls efectius (20|26 o 202|6).</w:t>
      </w:r>
    </w:p>
    <w:p>
      <w:pPr>
        <w:spacing w:before="160" w:after="40"/>
      </w:pPr>
      <w:r>
        <w:rPr>
          <w:b/>
        </w:rPr>
        <w:t>CAN-2ESO-2026-30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18 surt d'una estratègia subòptima, per exemple combinant cubs d'aresta (guany +2) amb cubs de cara (guany +4) en lloc d'usar només cubs de cara no adjacents.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10 surt de pensar que es pot superar el guany de +4 per cub combinant cubs adjacents, sense adonar-se que les cares compartides redueixen el guany efectiu.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8 surt de pensar que els 8 cubs del nucli 2×2×2 aporten guany +6 cadascun (8·6 = 48), però com que són veïns entre ells, el forat resultant només té superfície interior 24, no 48.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6 és insuficient fins i tot suposant el guany màxim teòric +6 per cub: 6·6 = 36 &lt; 48.</w:t>
      </w:r>
    </w:p>
    <w:p>
      <w:pPr>
        <w:pStyle w:val="Heading1"/>
      </w:pPr>
      <w:r>
        <w:t>3ESO</w:t>
      </w:r>
    </w:p>
    <w:p>
      <w:pPr>
        <w:spacing w:before="160" w:after="40"/>
      </w:pPr>
      <w:r>
        <w:rPr>
          <w:b/>
        </w:rPr>
        <w:t>CAN-3ESO-2025-01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2502 vol dir col·locar la xifra més gran al final i ordenar la resta sense criteri, en comptes de posar les xifres en ordre decreixent.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5202 vol dir començar bé pel 5 però col·locar el 0 al mig sense adonar-se que el 0 ha d'anar a l'última posició per maximitzar el valor.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5502 vol dir no comprovar que entre els dígits disponibles només hi ha un 5: aquest nombre necessita dos 5 i només en tenim un.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5520 vol dir el mateix error que D: usar dos 5 quan només se'n disposa d'un.</w:t>
      </w:r>
    </w:p>
    <w:p>
      <w:pPr>
        <w:spacing w:before="160" w:after="40"/>
      </w:pPr>
      <w:r>
        <w:rPr>
          <w:b/>
        </w:rPr>
        <w:t>CAN-3ESO-2025-02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10 vol dir un càlcul incorrecte de l'angle de gir o comptar les rotacions sense incloure la que retorna a la posició inicial.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9 vol dir suposar erròniament que l'angle de gir és 40° (360°/9), o confondre el nombre de caselles amb l'angle.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8 vol dir pensar que l'angle de gir és 45° (360°/8), confonent-ho amb una divisió en vuit parts.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7 vol dir comptar només les rotacions intermèdies fins a tornar a l'inici, oblidant alguna posició.</w:t>
      </w:r>
    </w:p>
    <w:p>
      <w:pPr>
        <w:spacing w:before="160" w:after="40"/>
      </w:pPr>
      <w:r>
        <w:rPr>
          <w:b/>
        </w:rPr>
        <w:t>CAN-3ESO-2025-03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vol dir no haver enumerat correctament les ternes possibles: la terna (1, 3, 4) conté la xifra 1.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 vol dir oblidar la terna (1, 3, 4), que conté la xifra 3.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4 vol dir oblidar la terna (1, 3, 4), que conté la xifra 4.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5 vol dir oblidar la terna (1, 2, 5), que conté la xifra 5.</w:t>
      </w:r>
    </w:p>
    <w:p>
      <w:pPr>
        <w:spacing w:before="160" w:after="40"/>
      </w:pPr>
      <w:r>
        <w:rPr>
          <w:b/>
        </w:rPr>
        <w:t>CAN-3ESO-2025-04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1/5 vol dir un recompte erroni del nombre total de triangles (suposant 40 triangles, per exemple) o dels grisos.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1/4 vol dir suposar que els grisos són exactament la quarta part sense fer el recompte, o comptar 6 grisos sobre 24.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1/2 vol dir una estimació visual massa generosa: a primera vista pot semblar més gris del que realment és.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1/6 vol dir confondre la fracció grisa amb la subdivisió natural de l'hexàgon en 6 triangles equilàters, sense fer el recompte de la subdivisió fina.</w:t>
      </w:r>
    </w:p>
    <w:p>
      <w:pPr>
        <w:spacing w:before="160" w:after="40"/>
      </w:pPr>
      <w:r>
        <w:rPr>
          <w:b/>
        </w:rPr>
        <w:t>CAN-3ESO-2025-05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 vol dir fer 12/2 o algun càlcul incorrecte que confon hores amb peces.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10 vol dir un càlcul incorrecte (potser 120/12 oblidant convertir 12 hores a minuts adequadament).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12 vol dir copiar directament la xifra de l'enunciat sense fer cap càlcul real.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24 vol dir multiplicar 12 hores × 2 peces/hora, però com que una peça triga 12 min i no 30, no és correcte; o també 12×2 sense raó.</w:t>
      </w:r>
    </w:p>
    <w:p>
      <w:pPr>
        <w:spacing w:before="160" w:after="40"/>
      </w:pPr>
      <w:r>
        <w:rPr>
          <w:b/>
        </w:rPr>
        <w:t>CAN-3ESO-2025-06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23 vol dir sumar les edats actuals (5 + 11 = 16) i afegir només 7 anys, oblidant que cadascun dels dos germans envelleix 7 anys.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25 vol dir un error puntual de càlcul en alguna de les sumes intermèdies.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28 vol dir oblidar afegir 2 anys més en alguna de les edats finals.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29 vol dir un error d'una unitat en alguna de les sumes (per exemple, calcular l'edat actual del Marc com a 10).</w:t>
      </w:r>
    </w:p>
    <w:p>
      <w:pPr>
        <w:spacing w:before="160" w:after="40"/>
      </w:pPr>
      <w:r>
        <w:rPr>
          <w:b/>
        </w:rPr>
        <w:t>CAN-3ESO-2025-07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−7 vol dir oblidar que el dígit 0 és un dels disponibles i intentar col·locar dues vegades el 5 a la negativa, cosa que no es pot fer.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−6 vol dir un error de càlcul al substituir els dígits.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−4 vol dir intercanviar un dígit positiu amb un de negatiu sense que sigui òptim (per exemple, 0 − 5 + 2 − 1 si s'inventés un 1).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−3 vol dir col·locar només un dígit gran a les posicions negatives, sense optimitzar.</w:t>
      </w:r>
    </w:p>
    <w:p>
      <w:pPr>
        <w:spacing w:before="160" w:after="40"/>
      </w:pPr>
      <w:r>
        <w:rPr>
          <w:b/>
        </w:rPr>
        <w:t>CAN-3ESO-2025-08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13 m vol dir confondre la distància de la sortida a la primera tanca amb la distància de l'última tanca a la meta.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9,5 m vol dir comptar 10 intervals entre tanques en comptes de 9 (error de fencepost).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6 m vol dir un error de càlcul addicional sobre el recompte erroni d'intervals.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4,5 m vol dir comptar 11 intervals o un error de càlcul similar.</w:t>
      </w:r>
    </w:p>
    <w:p>
      <w:pPr>
        <w:spacing w:before="160" w:after="40"/>
      </w:pPr>
      <w:r>
        <w:rPr>
          <w:b/>
        </w:rPr>
        <w:t>CAN-3ESO-2025-09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42 cm² vol dir sumar les superposicions en lloc de restar-les (40 + 2 = 42, comptant només 2 zones).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39 cm² vol dir restar només una superposició (40 − 1).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38 cm² vol dir restar dues superposicions en lloc de quatre (40 − 2).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32 cm² vol dir restar cada superposició dues vegades (40 − 8) en lloc d'una.</w:t>
      </w:r>
    </w:p>
    <w:p>
      <w:pPr>
        <w:spacing w:before="160" w:after="40"/>
      </w:pPr>
      <w:r>
        <w:rPr>
          <w:b/>
        </w:rPr>
        <w:t>CAN-3ESO-2025-10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0093 vol dir aplicar un desplaçament inconsistent entre rodes o confondre l'ordre dels dígits.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0693 vol dir aplicar el desplaçament +2 mod 10 només a algunes rodes.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4637 vol dir desplaçar bé la 1a i la 4a roda però errar el sentit a alguna del mig.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5037 vol dir confondre el sentit del desplaçament a una roda (per exemple, +3 en comptes de +2).</w:t>
      </w:r>
    </w:p>
    <w:p>
      <w:pPr>
        <w:spacing w:before="160" w:after="40"/>
      </w:pPr>
      <w:r>
        <w:rPr>
          <w:b/>
        </w:rPr>
        <w:t>CAN-3ESO-2025-11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 vol dir comptar només els camins que porten a un dels formatges (per exemple, l'inferior dret) i no a tots.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5 vol dir oblidar un dels formatges en el recompte total.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10 vol dir un error d'addició a la quadrícula etiquetada.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11 vol dir comptar caselles fora del recorregut o sumar dos cops algun camí.</w:t>
      </w:r>
    </w:p>
    <w:p>
      <w:pPr>
        <w:spacing w:before="160" w:after="40"/>
      </w:pPr>
      <w:r>
        <w:rPr>
          <w:b/>
        </w:rPr>
        <w:t>CAN-3ESO-2025-12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 vol dir suposar que els mentiders responen «No», però aleshores els 10 mentiders no podrien donar 0.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15 vol dir confondre el nombre de mentiders amb el de veritaters: T = 15 és la solució a la pregunta complementària.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20 vol dir donar com a resposta el nombre total de persones, no només els mentiders.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25 vol dir un càlcul algèbric incorrecte en resoldre el sistema d'equacions.</w:t>
      </w:r>
    </w:p>
    <w:p>
      <w:pPr>
        <w:spacing w:before="160" w:after="40"/>
      </w:pPr>
      <w:r>
        <w:rPr>
          <w:b/>
        </w:rPr>
        <w:t>CAN-3ESO-2025-13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 vol dir copiar el valor del cercle veí més proper sense aplicar la condició.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−1 vol dir aturar-se massa aviat al recórrer l'anell i no arribar al cercle gris.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−2 vol dir confondre el cercle gris amb el seu veí.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−5 vol dir un error en alguna substitució durant el recorregut.</w:t>
      </w:r>
    </w:p>
    <w:p>
      <w:pPr>
        <w:spacing w:before="160" w:after="40"/>
      </w:pPr>
      <w:r>
        <w:rPr>
          <w:b/>
        </w:rPr>
        <w:t>CAN-3ESO-2025-14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80° vol dir sumar els dos angles donats (62° + 18°) per algun motiu confús.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76° vol dir fer 180° − 62° − 42° = 76° tractant els tres rectangles com si formessin un triangle.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72° vol dir un error puntual de 2° en alguna addició.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64° vol dir confondre el sentit d'una de les rotacions de rectangles.</w:t>
      </w:r>
    </w:p>
    <w:p>
      <w:pPr>
        <w:spacing w:before="160" w:after="40"/>
      </w:pPr>
      <w:r>
        <w:rPr>
          <w:b/>
        </w:rPr>
        <w:t>CAN-3ESO-2025-15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17:50 vol dir un error en la suma dels minuts i segons (per exemple, oblidar portar la unitat).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18:00 vol dir arrodonir el resultat a un valor «net» en comptes de calcular-lo amb precisió.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18:12 vol dir un error puntual en la divisió per dos dels segons.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18:20 vol dir confondre la meitat de 36:30 amb una altra fracció.</w:t>
      </w:r>
    </w:p>
    <w:p>
      <w:pPr>
        <w:spacing w:before="160" w:after="40"/>
      </w:pPr>
      <w:r>
        <w:rPr>
          <w:b/>
        </w:rPr>
        <w:t>CAN-3ESO-2025-16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20 vol dir oblidar la condició que A ha de ser enter i agafar simplement el quocient més gran possible.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14 vol dir un càlcul incorrecte de la suma o de la divisió.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vol dir un valor que no surt de cap combinació exacta.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 vol dir prendre d = 11 (que sí dona A = 6 enter) i no comprovar que amb d = 7 s'aconsegueix un valor més gran.</w:t>
      </w:r>
    </w:p>
    <w:p>
      <w:pPr>
        <w:spacing w:before="160" w:after="40"/>
      </w:pPr>
      <w:r>
        <w:rPr>
          <w:b/>
        </w:rPr>
        <w:t>CAN-3ESO-2025-17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8 cm vol dir un error puntual en la substitució dels valors.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9 cm vol dir oblidar un dels triangles isòsceles i només considerar-ne un.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cm vol dir fer (22 − 2)/2 o algun càlcul aproximat.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12 cm vol dir confondre BC amb AB o sumar EF en comptes de combinar-lo.</w:t>
      </w:r>
    </w:p>
    <w:p>
      <w:pPr>
        <w:spacing w:before="160" w:after="40"/>
      </w:pPr>
      <w:r>
        <w:rPr>
          <w:b/>
        </w:rPr>
        <w:t>CAN-3ESO-2025-18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 cercles i 3 creus vol dir no respectar alguna restricció diagonal i permetre un quatre en ratlla amagat.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4 cercles i 2 creus vol dir invertir el recompte: és la combinació complementària però no compatible amb les marques ja fixades.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5 cercles i 1 creu vol dir omplir gairebé tota la columna amb cercles sense adonar-se que això fa una ratlla de quatre O.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 cercle i 5 creus vol dir el mateix error simètric: cinc X consecutives a la columna formarien quatre en ratlla.</w:t>
      </w:r>
    </w:p>
    <w:p>
      <w:pPr>
        <w:spacing w:before="160" w:after="40"/>
      </w:pPr>
      <w:r>
        <w:rPr>
          <w:b/>
        </w:rPr>
        <w:t>CAN-3ESO-2025-19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12 vol dir treure la bola més gran de X (cosa que baixaria la mitjana de X en lloc de pujar-la, però l'estudiant podria pensar que en Y «pesa molt» i compensa).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11 vol dir el mateix error: és més gran que la mitjana de X, així que treure-la baixaria la mitjana de X.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vol dir el mateix: 10 &gt; 7 = mitjana de X.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 vol dir agafar una bola igual a la mitjana de X, però aleshores la mitjana de X no augmenta (queda igual).</w:t>
      </w:r>
    </w:p>
    <w:p>
      <w:pPr>
        <w:spacing w:before="160" w:after="40"/>
      </w:pPr>
      <w:r>
        <w:rPr>
          <w:b/>
        </w:rPr>
        <w:t>CAN-3ESO-2025-20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cm vol dir un error en la resta o suposar que els radis no són iguals dos a dos.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 cm vol dir comptar només un dels dos radis inferiors.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cm vol dir restar només 4 cm en total (un sol radi inferior comptat com 4).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9 cm vol dir confondre la longitud demanada amb un dels costats verticals del rectangle.</w:t>
      </w:r>
    </w:p>
    <w:p>
      <w:pPr>
        <w:spacing w:before="160" w:after="40"/>
      </w:pPr>
      <w:r>
        <w:rPr>
          <w:b/>
        </w:rPr>
        <w:t>CAN-3ESO-2025-21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342 vol dir reordenar les xifres del producte sense fer la multiplicació correcta.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324 vol dir el mateix tipus d'error d'ordre de les xifres del resultat.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243 vol dir invertir l'assignació P = 2, A = 3 (però aleshores 2P = 4 ≠ 3A = 9).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234 vol dir un error de càlcul en la multiplicació o en l'assignació de P i A.</w:t>
      </w:r>
    </w:p>
    <w:p>
      <w:pPr>
        <w:spacing w:before="160" w:after="40"/>
      </w:pPr>
      <w:r>
        <w:rPr>
          <w:b/>
        </w:rPr>
        <w:t>CAN-3ESO-2025-22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10 vol dir calcular el 60 % de 17 (≈ 10) o algun altre aproximat sense imposar les condicions de divisibilitat.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8 vol dir un error de càlcul en el 75 % (per exemple, 75 % de 11 arrodonit).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 vol dir agafar el complementari 17 − 10 sense interpretar-lo correctament.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 vol dir el 75 % de 8, suposant erròniament que la segona sessió té 8 penals.</w:t>
      </w:r>
    </w:p>
    <w:p>
      <w:pPr>
        <w:spacing w:before="160" w:after="40"/>
      </w:pPr>
      <w:r>
        <w:rPr>
          <w:b/>
        </w:rPr>
        <w:t>CAN-3ESO-2025-23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12 vol dir calcular malament un dels temps (per exemple, 1/4 h = 12 min en lloc de 15 min).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13 vol dir un altre error puntual en el càlcul de minuts.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14 vol dir confondre la velocitat amb el temps o restar 1 minut indegudament.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15 vol dir donar el temps de caminar (15 min) com a resposta, sense restar el de la bicicleta.</w:t>
      </w:r>
    </w:p>
    <w:p>
      <w:pPr>
        <w:spacing w:before="160" w:after="40"/>
      </w:pPr>
      <w:r>
        <w:rPr>
          <w:b/>
        </w:rPr>
        <w:t>CAN-3ESO-2025-24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54 vol dir oblidar una de les peces del quadrilàter en la descomposició.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60 vol dir un error d'una unitat en alguna base o alçada.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72 vol dir afegir l'àrea d'una regió que no és gris a la suma.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80 vol dir comptar el quadrat sencer més gran sense restar la part no ombrejada.</w:t>
      </w:r>
    </w:p>
    <w:p>
      <w:pPr>
        <w:spacing w:before="160" w:after="40"/>
      </w:pPr>
      <w:r>
        <w:rPr>
          <w:b/>
        </w:rPr>
        <w:t>CAN-3ESO-2025-25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29 vol dir un error de càlcul algèbric (per exemple, fer 4n = 116).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39 vol dir confondre el del mig (35) amb un altre dels enters.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31 vol dir agafar el valor mínim del conjunt (33 − 2) en lloc de 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37 vol dir donar el valor màxim del conjunt en lloc de r.</w:t>
      </w:r>
    </w:p>
    <w:p>
      <w:pPr>
        <w:spacing w:before="160" w:after="40"/>
      </w:pPr>
      <w:r>
        <w:rPr>
          <w:b/>
        </w:rPr>
        <w:t>CAN-3ESO-2025-26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75 vol dir confondre el volum perdut (3 · a²) amb el volum total.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125 vol dir donar el volum del cub resultant (5³) i no el de l'ortoedre inicial.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150 vol dir un error puntual en la multiplicació final.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225 vol dir prendre a = 5 i h = 9 (és a dir, sumar 4 en lloc de 3 a l'alçada).</w:t>
      </w:r>
    </w:p>
    <w:p>
      <w:pPr>
        <w:spacing w:before="160" w:after="40"/>
      </w:pPr>
      <w:r>
        <w:rPr>
          <w:b/>
        </w:rPr>
        <w:t>CAN-3ESO-2025-27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17 vol dir sumar les àrees donades i multiplicar erròniament per algun factor més gran.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16 vol dir prendre àrea(ABC) = 2 · 6 = 12 (factor 2 en lloc de 3/2) i àrea(ACD) = 4.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15 vol dir un error puntual a un dels dos triangles.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14 vol dir confondre àrea(KCD) = 2 amb àrea(ACD) i sumar 6 + 8.</w:t>
      </w:r>
    </w:p>
    <w:p>
      <w:pPr>
        <w:spacing w:before="160" w:after="40"/>
      </w:pPr>
      <w:r>
        <w:rPr>
          <w:b/>
        </w:rPr>
        <w:t>CAN-3ESO-2025-28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la caixa A vol dir que si conté vermell no es pot distingir entre dues distribucions possibles.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la caixa B vol dir el mateix tipus de problema: si conté rosa, queden dues distribucions compatibles.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la caixa C vol dir que si conté negre no es pot decidir on és el daurat.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la caixa E vol dir el mateix: si conté blanc, queden múltiples possibilitats.</w:t>
      </w:r>
    </w:p>
    <w:p>
      <w:pPr>
        <w:spacing w:before="160" w:after="40"/>
      </w:pPr>
      <w:r>
        <w:rPr>
          <w:b/>
        </w:rPr>
        <w:t>CAN-3ESO-2025-29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gris vol dir confondre quina cara veïna està obligada a tenir gris al costat compartit.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negre vol dir saltar-se un pas en la cadena d'igualtats al llarg dels costats.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negre o ratllat vol dir no completar la deducció fins al final i deixar dues opcions obertes.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gris o ratllat vol dir el mateix tipus d'incompletud en la deducció.</w:t>
      </w:r>
    </w:p>
    <w:p>
      <w:pPr>
        <w:spacing w:before="160" w:after="40"/>
      </w:pPr>
      <w:r>
        <w:rPr>
          <w:b/>
        </w:rPr>
        <w:t>CAN-3ESO-2025-30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30 vol dir no imposar la condició que amunt(Roig) ha de ser múltiple de 2 (N senar).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32 vol dir un error a la suma o ignorar alguna de les condicions.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37 vol dir sumar directament 10 + 25 + 5 + 2 − 5 (suposant que els ocells anomenats no es compten) sense formular el sistema bé.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40 vol dir afegir massa ocells «extres» sense necessitat.</w:t>
      </w:r>
    </w:p>
    <w:p>
      <w:pPr>
        <w:spacing w:before="160" w:after="40"/>
      </w:pPr>
      <w:r>
        <w:rPr>
          <w:b/>
        </w:rPr>
        <w:t>CAN-3ESO-2026-01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pensar que com que els quatre quarts de cercle 'omplen els cantons' deuen sumar més que un cercle sencer, sense adonar-se que quatre quarts de radi r fan exactament un cercle de radi 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vol dir donar per fet que el cercle inscrit és la figura grisa més gran possible, sense calcular les altres àrees.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vol dir suposar que dos semicercles han de sumar més que un cercle, quan en realitat dos semicercles de radi r sumen π·r², igual que el cercle de 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pensar que afegir una zona per sota compensa de més la zona retallada per dalt, quan en realitat l'àrea afegida i la retallada són iguals.</w:t>
      </w:r>
    </w:p>
    <w:p>
      <w:pPr>
        <w:spacing w:before="160" w:after="40"/>
      </w:pPr>
      <w:r>
        <w:rPr>
          <w:b/>
        </w:rPr>
        <w:t>CAN-3ESO-2026-02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2 vol dir proposar el 2028, però el 2028 té dues xifres 2 i no compleix la condició de tenir totes les xifres diferents.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22 vol dir proposar el 2048 com a primer any vàlid, però el 2046 també compleix les condicions i és anterior.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38 vol dir aturar-se al 2064 (xifres 2, 0, 6, 4), que sí que té totes les xifres parelles i diferents, però no és el primer: el 2046 és anterior.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42 vol dir saltar fins al 2068 (xifres 2, 0, 6, 8) com a primer candidat, sense adonar-se que 2046 ja compleix les condicions i és anterior.</w:t>
      </w:r>
    </w:p>
    <w:p>
      <w:pPr>
        <w:spacing w:before="160" w:after="40"/>
      </w:pPr>
      <w:r>
        <w:rPr>
          <w:b/>
        </w:rPr>
        <w:t>CAN-3ESO-2026-03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mostra una silueta diferent: una distribució d'alçades que no correspon al perfil visible des del costat dret de la pila.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L'opció C té un graó central massa ample respecte de la silueta real vista des del costat dret.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mostra una vista amb menys columnes o alçades que no s'ajusten al nombre real de caixes visibles en aquesta vista.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presenta una silueta amb dos pics separats que no corresponen al perfil continu de la pila vista de costat.</w:t>
      </w:r>
    </w:p>
    <w:p>
      <w:pPr>
        <w:spacing w:before="160" w:after="40"/>
      </w:pPr>
      <w:r>
        <w:rPr>
          <w:b/>
        </w:rPr>
        <w:t>CAN-3ESO-2026-04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El 5 sí que és suma de consecutius: 2 + 3 = 5.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El 6 sí que és suma de consecutius: 1 + 2 + 3 = 6.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El 7 sí que és suma de consecutius: 3 + 4 = 7.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El 9 sí que és suma de consecutius: 4 + 5 = 9, o també 2 + 3 + 4 = 9.</w:t>
      </w:r>
    </w:p>
    <w:p>
      <w:pPr>
        <w:spacing w:before="160" w:after="40"/>
      </w:pPr>
      <w:r>
        <w:rPr>
          <w:b/>
        </w:rPr>
        <w:t>CAN-3ESO-2026-05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 vol dir comptar només els camins d'un tram (per exemple, B a C) sense combinar-los amb els de l'altre tram.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 surt de sumar els camins (3 + 5 = 8, o 3 + 5 − 2 = 6) en lloc de multiplicar-los per obtenir el total de combinacions.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surt d'un càlcul com 2 × 5 = 10, com si només hi haguessin 2 camins al tram entre A i 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12 surt de calcular 3 × 5 i restar-ne 3 (pensant que cal evitar tres rutes prohibides), però l'única ruta prohibida és la idèntica al camí d'anada al revés.</w:t>
      </w:r>
    </w:p>
    <w:p>
      <w:pPr>
        <w:spacing w:before="160" w:after="40"/>
      </w:pPr>
      <w:r>
        <w:rPr>
          <w:b/>
        </w:rPr>
        <w:t>CAN-3ESO-2026-06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08:06 inclou el dígit 6, que en una tipografia de 7 segments reflectit horitzontalment no produeix un dígit reconeixible.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08:50 al mirall donaria 02:80, que no és una hora vàlida (80 minuts no existeix).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09:06 inclou els dígits 9 i 6, que en una tipografia de 7 segments reflectits horitzontalment no produeixen dígits vàlids.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20:02 al mirall donaria 50:05, que no és una hora vàlida del dia (50 hores no existeix).</w:t>
      </w:r>
    </w:p>
    <w:p>
      <w:pPr>
        <w:spacing w:before="160" w:after="40"/>
      </w:pPr>
      <w:r>
        <w:rPr>
          <w:b/>
        </w:rPr>
        <w:t>CAN-3ESO-2026-07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1/6 sembla la fracció més petita possible, però no es pot fer: per tenir denominador 6 cal col·locar el 0 i el 6 al denominador (6 − 0 = 6), i aleshores el numerador són els dos 2 (suma 4), no 1.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1/4 tampoc es pot fer: per tenir denominador 4 caldria 6 − 2 = 4, i aleshores el numerador queda 0 + 2 = 2, no 1.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1/3 surt de pensar en un numerador 2 i un denominador 6, però per fer denominador 6 cal usar el 0 i el 6, i aleshores el numerador són els dos 2 que sumen 4: la fracció real és 4/6 = 2/3, no 1/3.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2/3 és una fracció possible (numerador 2 + 2 = 4, denominador 6 − 0 = 6), però no és la més petita: 1/2 és més petita.</w:t>
      </w:r>
    </w:p>
    <w:p>
      <w:pPr>
        <w:spacing w:before="160" w:after="40"/>
      </w:pPr>
      <w:r>
        <w:rPr>
          <w:b/>
        </w:rPr>
        <w:t>CAN-3ESO-2026-08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Amb la peça A diverses zones fosques de la peça queden tocant les del marc i es fusionen en una sola illa més gran, deixant menys illes que amb 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peça B té una gran massa fosca que es connecta amb les del marc i en redueix el nombre total d'illes diferents.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Amb la peça C les zones fosques queden disposades de manera que diverses es fusionen entre si i amb les del marc, deixant menys illes que amb 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peça D té zones fosques petites que en bona part s'uneixen amb les del marc, deixant un recompte d'illes inferior al de E.</w:t>
      </w:r>
    </w:p>
    <w:p>
      <w:pPr>
        <w:spacing w:before="160" w:after="40"/>
      </w:pPr>
      <w:r>
        <w:rPr>
          <w:b/>
        </w:rPr>
        <w:t>CAN-3ESO-2026-09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En aquesta opció Bernat seu al seient 1 i Anna al seient 3: el Bernat queda a l'esquerra de l'Anna i a més separat per una persona, no just a la seva dreta.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En aquesta opció l'Anna seu al seient 2 i el Bernat al 4: no són seients consecutius, així que el Bernat no està just a la dreta de l'Anna.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En aquesta opció l'Anna i el Bernat ocupen els seients 2 i 3 correctament, però aleshores la Dúnia queda al seient 4 (un extrem), cosa que incompleix la condició que la Dúnia no pot ser als extrems.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En aquesta opció la Dúnia està al seient 1 (un extrem), cosa que incompleix la condició que la Dúnia no pot ser als extrems.</w:t>
      </w:r>
    </w:p>
    <w:p>
      <w:pPr>
        <w:spacing w:before="160" w:after="40"/>
      </w:pPr>
      <w:r>
        <w:rPr>
          <w:b/>
        </w:rPr>
        <w:t>CAN-3ESO-2026-10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L'opció A té els plecs en una posició que generaria panells de mida o distribució diferents dels de la figura final.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L'opció B no té els talls col·locats de manera que es generin els panells amb les proporcions exactes que mostra la figura.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L'opció D té una combinació de talls i plecs que produiria una figura amb els panells desplaçats respecte de l'enunciat.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L'opció E col·loca alguns talls o plecs en posicions que fan que, en doblegar-la, el nombre o la disposició dels panells no coincideixi amb la figura.</w:t>
      </w:r>
    </w:p>
    <w:p>
      <w:pPr>
        <w:spacing w:before="160" w:after="40"/>
      </w:pPr>
      <w:r>
        <w:rPr>
          <w:b/>
        </w:rPr>
        <w:t>CAN-3ESO-2026-11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9 vol dir comptar els girs d'una ruta no òptima que dona més voltes de les necessàries pel laberint.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7 vol dir trobar una ruta amb un gir innecessari que es podria evitar redirigint la trajectòria.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 és insuficient: el disseny dels carrers de Vilacangur imposa com a mínim 6 girs a la dreta per anar d'A a B sense girar mai a l'esquerra.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 és massa optimista: cap ruta vàlida no permet arribar de A a B amb només 4 girs a la dreta amb la disposició del mapa.</w:t>
      </w:r>
    </w:p>
    <w:p>
      <w:pPr>
        <w:spacing w:before="160" w:after="40"/>
      </w:pPr>
      <w:r>
        <w:rPr>
          <w:b/>
        </w:rPr>
        <w:t>CAN-3ESO-2026-12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vista B mostra cares veïnes que són compatibles amb l'ordre circular deduït de la resta d'imatges, sense cap parell impossible.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La vista C és precisament una de les que permet establir que el 5 i el 9 són veïns; és coherent amb l'ordre del gerro.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vista D mostra parelles de dígits veïns compatibles amb l'ordre circular deduït; no apareix cap adjacència contradictòria.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La vista E és precisament una de les que permet establir que el 9 i el 7 són veïns; és coherent amb l'ordre del gerro.</w:t>
      </w:r>
    </w:p>
    <w:p>
      <w:pPr>
        <w:spacing w:before="160" w:after="40"/>
      </w:pPr>
      <w:r>
        <w:rPr>
          <w:b/>
        </w:rPr>
        <w:t>CAN-3ESO-2026-13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9 surt de confondre el signe en alguna de les equacions o d'aplicar a l'Emma una condició que parla d'una de les altres dues persones.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7 surt d'errors algebraics en la substitució, com sumar i restar de manera incorrecta les constants 13 i 5.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és el valor de 2E sense haver dividit entre 2 al final de la resolució.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18 surt de sumar les dues constants (13 + 5 = 18) sense resoldre el sistema, o de calcular alguna quantitat agregada en lloc de la quantitat concreta de l'Emma.</w:t>
      </w:r>
    </w:p>
    <w:p>
      <w:pPr>
        <w:spacing w:before="160" w:after="40"/>
      </w:pPr>
      <w:r>
        <w:rPr>
          <w:b/>
        </w:rPr>
        <w:t>CAN-3ESO-2026-14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18% surt d'un càlcul de mitjana ponderada amb pesos incorrectes, o d'un error de càlcul que desplaça lleugerament el resultat real.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20% surt de prendre el menor dels tres percentatges com a referència, o d'aproximar la mitjana sense ponderar correctament per la mida de cada peça.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23% surt de ponderar amb el nombre de peces (3) en lloc de fer-ho amb el nombre de cubs petits (36), donant un valor proper però incorrecte.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24% és un error d'arrodoniment proper al resultat real, per exemple aproximant 5,4 a 5 i obtenint 8,6/36 ≈ 24%.</w:t>
      </w:r>
    </w:p>
    <w:p>
      <w:pPr>
        <w:spacing w:before="160" w:after="40"/>
      </w:pPr>
      <w:r>
        <w:rPr>
          <w:b/>
        </w:rPr>
        <w:t>CAN-3ESO-2026-15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14 surt de plantejar S = 6 + 8 = 14 sense passar per la mitjana, com si l'elf sènior mengés 8 més que un júnior i ja n'hi hagués prou.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20 surt d'errors a l'hora de multiplicar per 5 o de manipular l'equació final, donant una desviació respecte del valor real.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21 surt d'aproximar la mitjana per 24/5 ≈ 5 i sumar-hi 8 i una mica més, sense imposar la condició com a equació.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22 surt d'errors algebraics, com tractar la mitjana com a suma o cometre un error de signe en la simplificació final.</w:t>
      </w:r>
    </w:p>
    <w:p>
      <w:pPr>
        <w:spacing w:before="160" w:after="40"/>
      </w:pPr>
      <w:r>
        <w:rPr>
          <w:b/>
        </w:rPr>
        <w:t>CAN-3ESO-2026-16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180° vol dir comptar la suma dels angles d'un sol triangle, sense tenir en compte que la figura té dos triangles enllaçats.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240° surt d'un comptatge parcial dels angles, deixant fora alguna de les contribucions necessàries.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270° surt d'errors d'aplicació del teorema de l'angle exterior, donant un valor intermedi entre 180° i 360°.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450° surt de sumar els angles de més triangles dels necessaris, comptant alguna contribució dues vegades.</w:t>
      </w:r>
    </w:p>
    <w:p>
      <w:pPr>
        <w:spacing w:before="160" w:after="40"/>
      </w:pPr>
      <w:r>
        <w:rPr>
          <w:b/>
        </w:rPr>
        <w:t>CAN-3ESO-2026-17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24 = 4·6 surt d'aplicar incorrectament alguna de les condicions i obtenir un múltiple de 4 o de 6 en lloc d'un múltiple de 5.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26 no és múltiple de 5 i surt d'errors en el plantejament, com no fer servir bé la condició mf = f.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27 = 3·9 surt d'un plantejament diferent que porta a un múltiple de 9 o de 3 en lloc de 5.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28 = 4·7 surt d'errors similars que produeixen un múltiple de 4 o de 7 en lloc del múltiple de 5 que dona el plantejament correcte.</w:t>
      </w:r>
    </w:p>
    <w:p>
      <w:pPr>
        <w:spacing w:before="160" w:after="40"/>
      </w:pPr>
      <w:r>
        <w:rPr>
          <w:b/>
        </w:rPr>
        <w:t>CAN-3ESO-2026-18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09.00 h vol dir suposar que els dos rellotges van desfasats la mateixa quantitat respecte de l'hora real, sense ajustar pel fet que un va lent i l'altre va ràpid.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09.30 h surt de calcular parcialment la diferència entre els dos rellotges, com sumar-hi mitja hora addicional sense fer el càlcul complet.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10.30 h surt d'errors en la multiplicació 65 × 12 o de fer servir un ritme d'avançament diferent per al rellotge del pare.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11.00 h surt de comptar 14 hores d'avanç en lloc de 13, com si el rellotge del pare avancés 5 minuts per hora però del seu propi rellotge en lloc d'hora real.</w:t>
      </w:r>
    </w:p>
    <w:p>
      <w:pPr>
        <w:spacing w:before="160" w:after="40"/>
      </w:pPr>
      <w:r>
        <w:rPr>
          <w:b/>
        </w:rPr>
        <w:t>CAN-3ESO-2026-19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Mostra el ● a la cara frontal però amb una disposició lateral de cares incompatible amb les oposicions de la plantilla (per exemple, el ● adjacent a una cara que en realitat hi és oposada).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Mostra el ○ a la cara frontal en una posició que no respecta les oposicions de la plantilla: la cara que el problema marca com a oposada al ○ apareix com a adjacent.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Mostra el ○ a la cara frontal envoltat de cares blanques, però la plantilla obliga a tenir cares negres com a veïnes del ○ (perquè ho són del ●, que és el seu oposat).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Mostra el ● a la cara frontal però amb una orientació lateral que ja no es pot obtenir per cap rotació del cub plegat a partir de la plantilla donada.</w:t>
      </w:r>
    </w:p>
    <w:p>
      <w:pPr>
        <w:spacing w:before="160" w:after="40"/>
      </w:pPr>
      <w:r>
        <w:rPr>
          <w:b/>
        </w:rPr>
        <w:t>CAN-3ESO-2026-20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17 surt d'un error en propagar el carry c₁: per exemple, suposar que B + C = 12 en lloc del valor correcte que té en compte el carry de les unitats.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18 surt d'oblidar la restricció que A, B i C han de ser xifres diferents, i acceptar com a vàlida una solució amb dues xifres iguals.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19 surt d'errar l'equació de les centenes, per exemple ometent el carry c₂ que hi entra i acceptant una combinació que no quadra al final.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20 surt d'afegir un carry final inexistent (un nombre de tres xifres sumat amb un altre de tres mai no en pot generar un de més de quatre xifres).</w:t>
      </w:r>
    </w:p>
    <w:p>
      <w:pPr>
        <w:spacing w:before="160" w:after="40"/>
      </w:pPr>
      <w:r>
        <w:rPr>
          <w:b/>
        </w:rPr>
        <w:t>CAN-3ESO-2026-21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44,5 m² surt de calcular l'àrea del triangle retallat com a 10,5 m² (per exemple, prenent alçada o base equivocades) en lloc dels 7,5 m² correctes.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45,5 m² surt d'agafar 9,5 m² com a àrea del triangle, error proper que es pot cometre confonent els valors d'alçada als extrems.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46,5 m² surt d'un error en la base o l'alçada del triangle (per exemple, alçada 1,1 m en lloc d'1 m), que dona una àrea retallada propera a 8,5 m².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48,5 m² surt de restar una àrea més petita (6,5 m²) per al triangle retallat en lloc dels 7,5 m² correctes.</w:t>
      </w:r>
    </w:p>
    <w:p>
      <w:pPr>
        <w:spacing w:before="160" w:after="40"/>
      </w:pPr>
      <w:r>
        <w:rPr>
          <w:b/>
        </w:rPr>
        <w:t>CAN-3ESO-2026-22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14 surt d'una resta incorrecta entre les àrees conegudes, com calcular (b+c)·p − b·p = c·p i quedar-se aquí sense fer servir l'alçada correcta de la cel·la ombrejada.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16 surt d'un error en una de les divisions de proporcionalitat, per exemple agafant r/q ≠ 2 o p + q ≠ 4.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18 és copiar directament l'àrea de la cel·la central-inferior (b·r = 18), suposant que la cel·la ombrejada té les mateixes dimensions, quan en realitat la seva amplada és c, no b.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20 surt de confondre les amplades amb les alçades en alguna proporció, per exemple aplicant la ràtio 42/24 = 7/4 a una mesura que no toca.</w:t>
      </w:r>
    </w:p>
    <w:p>
      <w:pPr>
        <w:spacing w:before="160" w:after="40"/>
      </w:pPr>
      <w:r>
        <w:rPr>
          <w:b/>
        </w:rPr>
        <w:t>CAN-3ESO-2026-23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12 surt d'un error en el plantejament de l'equació, per exemple eliminant la xifra de les unitats com a N − 10 en lloc de (N − 1)/10, que dona un altre nombre.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14 surt d'una equació amb un terme constant equivocat, per exemple obtenint un altre N (com 2261 o 2341) i sumant-ne les xifres.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16 surt de resoldre correctament l'equació però cometre un error en la suma de les xifres del resultat 2251.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18 surt d'una equació plantejada sense el +1 (és a dir, 9·N = 20260, que no dona un enter), arrodonint a un nombre proper amb xifres que sumen 18.</w:t>
      </w:r>
    </w:p>
    <w:p>
      <w:pPr>
        <w:spacing w:before="160" w:after="40"/>
      </w:pPr>
      <w:r>
        <w:rPr>
          <w:b/>
        </w:rPr>
        <w:t>CAN-3ESO-2026-24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2 vol dir confondre els bolígrafs de la Berta (2·Ra) amb les regles de l'Anna (Ra = 2), sense aplicar el factor 2.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6 surt d'ometre la condició de paritat del total de regles, per exemple acceptant Rc = 3 (senar) i calculant amb aquest valor.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7 surt d'operar sense la condició de paritat amb un valor de Rc que no fa 3·Rc parell, arribant a una resposta propera però errònia.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8 vol dir calcular 2·Rc (= 8 amb Rc = 4) en lloc de 2·Ra: és el nombre de bolígrafs de l'Anna, no els de la Berta.</w:t>
      </w:r>
    </w:p>
    <w:p>
      <w:pPr>
        <w:spacing w:before="160" w:after="40"/>
      </w:pPr>
      <w:r>
        <w:rPr>
          <w:b/>
        </w:rPr>
        <w:t>CAN-3ESO-2026-25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105° surt de prendre θ = 2·15° = 30° (com si la rotació fos directament el doble de l'angle a C) sense imposar la condició que A, B i C' són alineats.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115° surt d'una mala identificació del sentit de la rotació o de quines condicions d'alineació s'usen, donant una equació numèricament propera però no correcta.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120° surt d'usar només la condició A, B, C' alineats sense imposar la condició addicional que C, A' i C' també ho han d'estar.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140° surt de confondre l'angle interior CAB amb l'angle exterior corresponent al vèrtex A, o de fer un error de signe en algun pas final.</w:t>
      </w:r>
    </w:p>
    <w:p>
      <w:pPr>
        <w:spacing w:before="160" w:after="40"/>
      </w:pPr>
      <w:r>
        <w:rPr>
          <w:b/>
        </w:rPr>
        <w:t>CAN-3ESO-2026-26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6 és insuficient fins i tot suposant el guany màxim teòric +6 per cub: 6·6 = 36 &lt; 48.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8 surt de pensar que els 8 cubs del nucli 2×2×2 aporten guany +6 cadascun (8·6 = 48), però com que són veïns entre ells, el forat resultant només té superfície interior 24, no 48.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10 surt de pensar que es pot superar el guany de +4 per cub combinant cubs adjacents, sense adonar-se que les cares compartides redueixen el guany efectiu.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18 surt d'una estratègia subòptima, per exemple combinant cubs d'aresta (guany +2) amb cubs de cara (guany +4) en lloc d'usar només cubs de cara no adjacents.</w:t>
      </w:r>
    </w:p>
    <w:p>
      <w:pPr>
        <w:spacing w:before="160" w:after="40"/>
      </w:pPr>
      <w:r>
        <w:rPr>
          <w:b/>
        </w:rPr>
        <w:t>CAN-3ESO-2026-27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 implicaria que totes quatre afirmacions són falses, però si la 4 és falsa, no és veritat que 'les tres anteriors són totes falses', cosa que requereix que alguna de les tres primeres sigui certa: contradicció.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 demanaria una configuració amb exactament dues certes i dues falses, però cap d'aquestes configuracions és consistent amb el contingut de les quatre afirmacions a la vegada.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 demanaria tres certes i una falsa; si la 1 fos certa ('exactament dues falses'), hauria d'haver-hi exactament dues falses, no una: contradicció.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 (totes certes) és impossible: si la 4 és certa, 'les tres anteriors són falses', però aleshores la 1, 2 i 3 són falses i no totes certes: contradicció directa.</w:t>
      </w:r>
    </w:p>
    <w:p>
      <w:pPr>
        <w:spacing w:before="160" w:after="40"/>
      </w:pPr>
      <w:r>
        <w:rPr>
          <w:b/>
        </w:rPr>
        <w:t>CAN-3ESO-2026-28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(rodó, punts) és oblidar la ronda 2: l'Elsa eliminaria A pel mateix raonament que ha eliminat B (única forma rodona restant).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(rodó, llis) és oblidar la ronda 1: l'Anna ja l'hauria identificat si el patró fos 'llis', i el seu 'Jo no' inicial l'elimina.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(allargat, ratlles) és incompatible amb la resposta de l'Anna a la ronda 3: si el patró fos 'ratlles', l'Anna no podria distingir entre C i D, i no hauria respost correctament.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(allargat, ratlles) té exactament el mateix problema que C: amb dues opcions de ratlles restants, l'Anna no podria identificar el caramel.</w:t>
      </w:r>
    </w:p>
    <w:p>
      <w:pPr>
        <w:spacing w:before="160" w:after="40"/>
      </w:pPr>
      <w:r>
        <w:rPr>
          <w:b/>
        </w:rPr>
        <w:t>CAN-3ESO-2026-29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125° surt d'un error en l'equació de suma dels angles del pentàgon o de no aplicar correctament que ABCD és un trapezi isòsceles.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120° és un valor atractiu (correspon a un hexàgon regular), però no satisfà el sistema d'equacions que dona el problema.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Obtenir 115° surt de resoldre la mateixa equació però cometent un error de signe o de factor en alguna substitució.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110° surt d'un error en la identificació dels angles del trapezi isòsceles o de no usar la condició AD ∥ BC com cal.</w:t>
      </w:r>
    </w:p>
    <w:p>
      <w:pPr>
        <w:spacing w:before="160" w:after="40"/>
      </w:pPr>
      <w:r>
        <w:rPr>
          <w:b/>
        </w:rPr>
        <w:t>CAN-3ESO-2026-30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Obtenir 2 vol dir cometre errors sistemàtics en les comprovacions de divisibilitat i descartar diverses seqüències que sí que són vàlides.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Obtenir 3 surt d'identificar correctament les seqüències per a un o dos valors d'a5 però passar per alt una o més seqüències per al tercer valor.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Obtenir 4 surt de trobar 4 de les 5 seqüències vàlides, ometent-ne típicament una de les que tenen a5 = 3 o a5 = 5.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Obtenir 6 surt d'admetre alguna seqüència no vàlida (per exemple, perquè la condició de divisibilitat no s'aplica de manera estricta) i comptar-la com a vàlida.</w:t>
      </w:r>
    </w:p>
    <w:p>
      <w:pPr>
        <w:pStyle w:val="Heading1"/>
      </w:pPr>
      <w:r>
        <w:t>4ESO</w:t>
      </w:r>
    </w:p>
    <w:p>
      <w:pPr>
        <w:spacing w:before="160" w:after="40"/>
      </w:pPr>
      <w:r>
        <w:rPr>
          <w:b/>
        </w:rPr>
        <w:t>CAN-4ESO-2025-01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5052 vol dir no aprofitar que les peces es poden girar i pensar que cal usar literalment les xifres de 2025.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5220 vol dir suposar que només una peça «2» es pot girar a «5».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5520 vol dir girar només dues de les peces «2» a «5», sense adonar-se que les tres són girables.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5555 vol dir oblidar que la peça «0» no es pot girar a «5» (i, a més, només hi ha tres peces girables, no quatre).</w:t>
      </w:r>
    </w:p>
    <w:p>
      <w:pPr>
        <w:spacing w:before="160" w:after="40"/>
      </w:pPr>
      <w:r>
        <w:rPr>
          <w:b/>
        </w:rPr>
        <w:t>CAN-4ESO-2025-02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65° vol dir confondre l'angle exterior amb l'interior en algun dels dos vèrtexs.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60° vol dir donar el valor d'un dels angles interiors calculats per error.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55° vol dir un error en una de les restes (per exemple, 180° − 125°).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45° vol dir un error d'arrodoniment o de càlcul en restar.</w:t>
      </w:r>
    </w:p>
    <w:p>
      <w:pPr>
        <w:spacing w:before="160" w:after="40"/>
      </w:pPr>
      <w:r>
        <w:rPr>
          <w:b/>
        </w:rPr>
        <w:t>CAN-4ESO-2025-03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7 vol dir comptar només les finestres d'una de les dues solapes.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9 vol dir veure només una de les tres finestres efectives.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12 vol dir confondre quins nombres queden tapats i fer 9+3 o 5+7.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15 vol dir incloure un nombre extra que en realitat no és visible.</w:t>
      </w:r>
    </w:p>
    <w:p>
      <w:pPr>
        <w:spacing w:before="160" w:after="40"/>
      </w:pPr>
      <w:r>
        <w:rPr>
          <w:b/>
        </w:rPr>
        <w:t>CAN-4ESO-2025-04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no comptar els triangles i fer la decisió només mirant si el negre «sembla» un terç.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vol dir comptar els negres correctament però oblidar comprovar que els blancs siguin tres.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vol dir veure-hi més negre del compte perquè els triangles negres estan adjacents.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comptar tres triangles negres en lloc de dos, suposant que un terç «és força».</w:t>
      </w:r>
    </w:p>
    <w:p>
      <w:pPr>
        <w:spacing w:before="160" w:after="40"/>
      </w:pPr>
      <w:r>
        <w:rPr>
          <w:b/>
        </w:rPr>
        <w:t>CAN-4ESO-2025-05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13 m vol dir confondre la distància de la sortida a la primera tanca amb la distància de l'última tanca a la meta.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9,5 m vol dir comptar 10 intervals entre tanques en comptes de 9 (error de fencepost).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6 m vol dir un error de càlcul addicional sobre el recompte erroni d'intervals.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4,5 m vol dir comptar 11 intervals o un error de càlcul similar.</w:t>
      </w:r>
    </w:p>
    <w:p>
      <w:pPr>
        <w:spacing w:before="160" w:after="40"/>
      </w:pPr>
      <w:r>
        <w:rPr>
          <w:b/>
        </w:rPr>
        <w:t>CAN-4ESO-2025-06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(x+1)/5 vol dir confondre el sentit de la pregunta i triar la més gran.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x/5 vol dir agafar la més gran entre les dues primeres sense comparar amb les fraccions 5/(...).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5/(x−1) vol dir oblidar que x−1 &lt; x+1 i, per tant, 5/(x−1) &gt; 5/(x+1).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5/x vol dir comparar bé amb (x+1)/5 i x/5 però no veure que 5/(x+1) és encara més petita.</w:t>
      </w:r>
    </w:p>
    <w:p>
      <w:pPr>
        <w:spacing w:before="160" w:after="40"/>
      </w:pPr>
      <w:r>
        <w:rPr>
          <w:b/>
        </w:rPr>
        <w:t>CAN-4ESO-2025-07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buscar una restricció incorrecta (per exemple, que les cares han d'aparèixer en algun ordre fix).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vol dir confondre les cares oposades del dau amb una altra parella.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el mateix error: no identificar correctament les cares oposades (1-6, 2-5, 3-4).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E vol dir aplicar una regla inexistent sobre l'ordre dels girs.</w:t>
      </w:r>
    </w:p>
    <w:p>
      <w:pPr>
        <w:spacing w:before="160" w:after="40"/>
      </w:pPr>
      <w:r>
        <w:rPr>
          <w:b/>
        </w:rPr>
        <w:t>CAN-4ESO-2025-08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 vol dir suposar que els mentiders responen «No», però aleshores els 10 mentiders no podrien donar 0.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15 vol dir confondre el nombre de mentiders amb el de veritaters: T = 15 és la solució a la pregunta complementària.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20 vol dir donar com a resposta el nombre total de persones, no només els mentiders.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25 vol dir un càlcul algèbric incorrecte en resoldre el sistema d'equacions.</w:t>
      </w:r>
    </w:p>
    <w:p>
      <w:pPr>
        <w:spacing w:before="160" w:after="40"/>
      </w:pPr>
      <w:r>
        <w:rPr>
          <w:b/>
        </w:rPr>
        <w:t>CAN-4ESO-2025-09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 vol dir copiar un dels valors donats sense aplicar la condició.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−1 vol dir aturar-se al cercle veí del gris (c4 o c6) sense arribar fins al fons.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−2 vol dir confondre el cercle gris amb el cercle veí c6.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−5 vol dir un error d'una unitat en alguna de les restes de la recurrència.</w:t>
      </w:r>
    </w:p>
    <w:p>
      <w:pPr>
        <w:spacing w:before="160" w:after="40"/>
      </w:pPr>
      <w:r>
        <w:rPr>
          <w:b/>
        </w:rPr>
        <w:t>CAN-4ESO-2025-10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48 − 4π vol dir restar dos semicercles sencers (= 1 cercle de radi 2, àrea 4π) sense compensar amb els que sobresurten.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32 vol dir comptar una franja de 4×8 en lloc de 4×12.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32 + 4π vol dir comptar 32 de rectangle i afegir-hi un cercle.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32 + 8π vol dir comptar 32 i afegir-hi dos cercles.</w:t>
      </w:r>
    </w:p>
    <w:p>
      <w:pPr>
        <w:spacing w:before="160" w:after="40"/>
      </w:pPr>
      <w:r>
        <w:rPr>
          <w:b/>
        </w:rPr>
        <w:t>CAN-4ESO-2025-11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80° vol dir un error de 10° en alguna de les restes.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76° vol dir fer 180° − 62° − 42° tractant els tres rectangles com si formessin un triangle.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72° vol dir un error puntual de 2° en alguna addició.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64° vol dir confondre el sentit d'una de les rotacions de rectangles.</w:t>
      </w:r>
    </w:p>
    <w:p>
      <w:pPr>
        <w:spacing w:before="160" w:after="40"/>
      </w:pPr>
      <w:r>
        <w:rPr>
          <w:b/>
        </w:rPr>
        <w:t>CAN-4ESO-2025-12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17:50 vol dir un error en la suma dels minuts i segons (per exemple, oblidar portar la unitat).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18:00 vol dir arrodonir el resultat a un valor «net» en comptes de calcular-lo amb precisió.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18:12 vol dir un error puntual en la divisió per dos dels segons.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18:20 vol dir confondre la meitat de 36:30 amb una altra fracció.</w:t>
      </w:r>
    </w:p>
    <w:p>
      <w:pPr>
        <w:spacing w:before="160" w:after="40"/>
      </w:pPr>
      <w:r>
        <w:rPr>
          <w:b/>
        </w:rPr>
        <w:t>CAN-4ESO-2025-13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20 vol dir oblidar la condició que A ha de ser enter i prendre el quocient més gran possible.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14 vol dir prendre d = 5: A = (77 − 5)/5 = 72/5, no enter; o un càlcul similar.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vol dir un valor que no surt de cap denominador possible.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 vol dir prendre d = 11: A = (77 − 11)/11 = 66/11 = 6, sí enter, però és més petit que 10.</w:t>
      </w:r>
    </w:p>
    <w:p>
      <w:pPr>
        <w:spacing w:before="160" w:after="40"/>
      </w:pPr>
      <w:r>
        <w:rPr>
          <w:b/>
        </w:rPr>
        <w:t>CAN-4ESO-2025-14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8 cm vol dir un error puntual en la substitució dels valors.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9 cm vol dir oblidar un dels triangles isòsceles i només considerar-ne un.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cm vol dir fer (22 − 2)/2 o algun càlcul aproximat.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12 cm vol dir confondre BC amb AB o sumar EF en comptes de combinar-lo.</w:t>
      </w:r>
    </w:p>
    <w:p>
      <w:pPr>
        <w:spacing w:before="160" w:after="40"/>
      </w:pPr>
      <w:r>
        <w:rPr>
          <w:b/>
        </w:rPr>
        <w:t>CAN-4ESO-2025-15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10 vol dir calcular el 60 % de 17 (≈ 10) o algun altre aproximat sense imposar les condicions de divisibilitat.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8 vol dir un error de càlcul en el 75 % (per exemple, 75 % de 11 arrodonit).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 vol dir agafar el complementari 17 − 10 sense interpretar-lo correctament.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 vol dir el 75 % de 8, suposant erròniament que la segona sessió té 8 penals.</w:t>
      </w:r>
    </w:p>
    <w:p>
      <w:pPr>
        <w:spacing w:before="160" w:after="40"/>
      </w:pPr>
      <w:r>
        <w:rPr>
          <w:b/>
        </w:rPr>
        <w:t>CAN-4ESO-2025-16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ABCDE vol dir suposar l'ordre alfabètic per defecte sense aplicar les restriccions.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BDACE vol dir confondre quina esquerda s'atura sobre quina i invertir la relació C → 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BCDAE vol dir un error en l'ordre relatiu entre A i B.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DCABE vol dir invertir l'ordre entre A i C.</w:t>
      </w:r>
    </w:p>
    <w:p>
      <w:pPr>
        <w:spacing w:before="160" w:after="40"/>
      </w:pPr>
      <w:r>
        <w:rPr>
          <w:b/>
        </w:rPr>
        <w:t>CAN-4ESO-2025-17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3 vol dir donar el nombre de boles verdes, que és el resultat parcial d'un dels passos.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6 vol dir un error d'una unitat en alguna de les substitucions.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 vol dir comptar malament alguna de les sumes intermèdies.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 vol dir donar el nombre de boles grogues en lloc del de blaves.</w:t>
      </w:r>
    </w:p>
    <w:p>
      <w:pPr>
        <w:spacing w:before="160" w:after="40"/>
      </w:pPr>
      <w:r>
        <w:rPr>
          <w:b/>
        </w:rPr>
        <w:t>CAN-4ESO-2025-18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20 % vol dir fer 40/200 sense saber d'on surten els denominadors correctes.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25 % vol dir relacionar 40 min amb les 4 h totals (40/160).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40 % vol dir un càlcul aproximat o intermedi.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75 % vol dir confondre la proporció amb 120/80 − 1 incorrectament, o donar el rati en lloc de l'augment.</w:t>
      </w:r>
    </w:p>
    <w:p>
      <w:pPr>
        <w:spacing w:before="160" w:after="40"/>
      </w:pPr>
      <w:r>
        <w:rPr>
          <w:b/>
        </w:rPr>
        <w:t>CAN-4ESO-2025-19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7 vol dir agafar dues medalles que no apareixen 3 vegades cadascuna (per exemple, 3 i 4).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8 vol dir comptar malament les ocurrències d'un dels nombres (per exemple, 3 i 5).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10 vol dir confondre la freqüència correcta i agafar 4 i 6.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11 vol dir un altre error de recompte (per exemple, 4 i 7).</w:t>
      </w:r>
    </w:p>
    <w:p>
      <w:pPr>
        <w:spacing w:before="160" w:after="40"/>
      </w:pPr>
      <w:r>
        <w:rPr>
          <w:b/>
        </w:rPr>
        <w:t>CAN-4ESO-2025-20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29 vol dir un error de càlcul algèbric (per exemple, fer 4n = 116).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39 vol dir confondre el del mig (35) amb un altre dels enters.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31 vol dir agafar el valor mínim del conjunt (33 − 2) en lloc de 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37 vol dir donar el valor màxim del conjunt en lloc de r.</w:t>
      </w:r>
    </w:p>
    <w:p>
      <w:pPr>
        <w:spacing w:before="160" w:after="40"/>
      </w:pPr>
      <w:r>
        <w:rPr>
          <w:b/>
        </w:rPr>
        <w:t>CAN-4ESO-2025-21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75 vol dir confondre el volum perdut (3 · a²) amb el volum total.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125 vol dir donar el volum del cub resultant (5³) i no el de l'ortoedre inicial.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150 vol dir un error puntual en la multiplicació final.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225 vol dir prendre a = 5 i h = 9 (és a dir, sumar 4 en lloc de 3 a l'alçada).</w:t>
      </w:r>
    </w:p>
    <w:p>
      <w:pPr>
        <w:spacing w:before="160" w:after="40"/>
      </w:pPr>
      <w:r>
        <w:rPr>
          <w:b/>
        </w:rPr>
        <w:t>CAN-4ESO-2025-22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24 vol dir doblar el resultat correcte (potser confonent que el problema és simètric).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 vol dir resoldre malament una de les equacions i obtenir n = 6, k = 3.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20 vol dir un càlcul aproximat o un error a l'eliminació de variables.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10 vol dir intercanviar n i k a la solució final.</w:t>
      </w:r>
    </w:p>
    <w:p>
      <w:pPr>
        <w:spacing w:before="160" w:after="40"/>
      </w:pPr>
      <w:r>
        <w:rPr>
          <w:b/>
        </w:rPr>
        <w:t>CAN-4ESO-2025-23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 vol dir descompondre 2025 com 45 · 45 sense adonar-se que els factors han de ser diferents (i totes les edats menors de 20).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4 vol dir trobar una descomposició amb 4 factors (per exemple, 3·5·9·15) sense intentar afegir-hi l'1.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 vol dir trobar 5·9·45 = 2025 oblidant que 45 ≥ 20.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6 vol dir intentar afegir un sisè factor (com 7 o 11) sense adonar-se que aleshores el producte ja no és 2025.</w:t>
      </w:r>
    </w:p>
    <w:p>
      <w:pPr>
        <w:spacing w:before="160" w:after="40"/>
      </w:pPr>
      <w:r>
        <w:rPr>
          <w:b/>
        </w:rPr>
        <w:t>CAN-4ESO-2025-24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32/81 vol dir confondre les dues proporcions i fer (9/16)² de manera incorrecta.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27/64 vol dir (3/4)³, un càlcul amb cubs en lloc de quadrats.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9/16 vol dir donar la raó entre els costats i no la raó d'àrees (caldria elevar al quadrat).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3/4 vol dir un càlcul aproximat o una confusió amb la proporció 4:3.</w:t>
      </w:r>
    </w:p>
    <w:p>
      <w:pPr>
        <w:spacing w:before="160" w:after="40"/>
      </w:pPr>
      <w:r>
        <w:rPr>
          <w:b/>
        </w:rPr>
        <w:t>CAN-4ESO-2025-25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o 8 vol dir confondre quins nombres poden anar a posicions amb pocs veïns.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o 6 vol dir un error en l'anàlisi de paritat o en la simetria de la figura.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 o 5 vol dir suposar que els nombres del mig de l'interval són els més restringits.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7 o 8 vol dir confondre la paritat de la casella X (parell en lloc de senar).</w:t>
      </w:r>
    </w:p>
    <w:p>
      <w:pPr>
        <w:spacing w:before="160" w:after="40"/>
      </w:pPr>
      <w:r>
        <w:rPr>
          <w:b/>
        </w:rPr>
        <w:t>CAN-4ESO-2025-26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la caixa A vol dir que si conté vermell no es pot distingir entre dues distribucions possibles.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la caixa B vol dir el mateix tipus de problema: si conté rosa, queden dues distribucions compatibles.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la caixa C vol dir que si conté negre no es pot decidir on és el daurat.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la caixa E vol dir el mateix: si conté blanc, queden múltiples possibilitats.</w:t>
      </w:r>
    </w:p>
    <w:p>
      <w:pPr>
        <w:spacing w:before="160" w:after="40"/>
      </w:pPr>
      <w:r>
        <w:rPr>
          <w:b/>
        </w:rPr>
        <w:t>CAN-4ESO-2025-27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30 vol dir no imposar la condició que amunt(Roig) ha de ser múltiple de 2 (N senar).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32 vol dir un error a la suma o ignorar alguna de les condicions.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37 vol dir sumar directament 10 + 25 + 5 + 2 − 5 (suposant que els ocells anomenats no es compten) sense formular el sistema bé.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40 vol dir afegir massa ocells «extres» sense necessitat.</w:t>
      </w:r>
    </w:p>
    <w:p>
      <w:pPr>
        <w:spacing w:before="160" w:after="40"/>
      </w:pPr>
      <w:r>
        <w:rPr>
          <w:b/>
        </w:rPr>
        <w:t>CAN-4ESO-2025-28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6√5 ≈ 13,4 vol dir un càlcul amb el rati àuric mal aplicat.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5√6 ≈ 12,25 vol dir un càlcul aproximat similar.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8√3 ≈ 13,86 vol dir confondre l'arrel quadrada amb una altra.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10 vol dir un càlcul incomplet que oblida una part de l'àrea.</w:t>
      </w:r>
    </w:p>
    <w:p>
      <w:pPr>
        <w:spacing w:before="160" w:after="40"/>
      </w:pPr>
      <w:r>
        <w:rPr>
          <w:b/>
        </w:rPr>
        <w:t>CAN-4ESO-2025-29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vol dir trobar només un cas particular i no comptar la resta.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 vol dir trobar una parella (a, d) però oblidar la simètrica.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9 vol dir comptar exactament les parelles (a, d) i no els N corresponents.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10 vol dir oblidar un cas concret del recompte (probablement el cas amb d màxim).</w:t>
      </w:r>
    </w:p>
    <w:p>
      <w:pPr>
        <w:spacing w:before="160" w:after="40"/>
      </w:pPr>
      <w:r>
        <w:rPr>
          <w:b/>
        </w:rPr>
        <w:t>CAN-4ESO-2025-30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50 vol dir un error de càlcul a la inversió: 2 · 26 − a_1 = 44 (correcte) en lloc de 50 (que seria 2 · 26 − (−2)).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38 vol dir un error de 6 unitats en la inversió.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32 vol dir confondre a_2 amb a_10 − a_1 = 26 − 8 + algun ajust.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28 vol dir fer 26 + 2 o algun càlcul amb un valor sumat erròniament.</w:t>
      </w:r>
    </w:p>
    <w:p>
      <w:pPr>
        <w:spacing w:before="160" w:after="40"/>
      </w:pPr>
      <w:r>
        <w:rPr>
          <w:b/>
        </w:rPr>
        <w:t>CAN-4ESO-2026-01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vol dir pensar que com que els quatre quarts de cercle 'omplen els cantons' deuen sumar més que un cercle sencer, sense adonar-se que quatre quarts de radi r fan exactament un cercle de radi r.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vol dir donar per fet que el cercle inscrit és la figura grisa més gran possible, sense calcular les altres àrees.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vol dir suposar que dos semicercles han de sumar més que un cercle, quan en realitat dos semicercles de radi r sumen π·r², igual que el cercle de 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vol dir pensar que afegir una zona per sota compensa de més la zona retallada per dalt, quan en realitat l'àrea afegida i la retallada són iguals.</w:t>
      </w:r>
    </w:p>
    <w:p>
      <w:pPr>
        <w:spacing w:before="160" w:after="40"/>
      </w:pPr>
      <w:r>
        <w:rPr>
          <w:b/>
        </w:rPr>
        <w:t>CAN-4ESO-2026-02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 surt de sumar els camins (3 + 5 = 8, o 3 + 5 − 2 = 6) en lloc de multiplicar-los per obtenir el total de combinacions.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10 surt d'un càlcul com 2 × 5 = 10, com si només hi haguessin 2 camins al tram entre A i B.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12 surt de calcular 3 × 5 i restar-ne 3 (pensant que cal evitar tres rutes prohibides), però l'única ruta prohibida és la idèntica al camí d'anada al revés.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15 vol dir comptar totes les rutes possibles (5 × 3 = 15) sense restar la prohibida (la ruta d'anada exactament al revés).</w:t>
      </w:r>
    </w:p>
    <w:p>
      <w:pPr>
        <w:spacing w:before="160" w:after="40"/>
      </w:pPr>
      <w:r>
        <w:rPr>
          <w:b/>
        </w:rPr>
        <w:t>CAN-4ESO-2026-03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20:02 al mirall donaria 50:05, que no és una hora vàlida del dia (50 hores no existeix).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09:06 inclou els dígits 9 i 6, que en una tipografia de 7 segments reflectits horitzontalment no produeixen dígits vàlids.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08:50 al mirall donaria 02:80, que no és una hora vàlida (80 minuts no existeix).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08:06 inclou el dígit 6, que en una tipografia de 7 segments reflectit horitzontalment no produeix un dígit reconeixible.</w:t>
      </w:r>
    </w:p>
    <w:p>
      <w:pPr>
        <w:spacing w:before="160" w:after="40"/>
      </w:pPr>
      <w:r>
        <w:rPr>
          <w:b/>
        </w:rPr>
        <w:t>CAN-4ESO-2026-04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2/3 és una fracció possible (numerador 2 + 2 = 4, denominador 6 − 0 = 6), però no és la més petita: 1/2 és més petita.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1/3 surt de pensar en un numerador 2 i un denominador 6, però per fer denominador 6 cal usar el 0 i el 6, i aleshores el numerador són els dos 2 que sumen 4: la fracció real és 4/6 = 2/3, no 1/3.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1/4 no es pot fer: per tenir denominador 4 caldria 6 − 2 = 4, i aleshores el numerador queda 0 + 2 = 2, no 1.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1/6 sembla la fracció més petita possible, però no es pot fer: per tenir denominador 6 cal col·locar el 0 i el 6 al denominador (6 − 0 = 6), i aleshores el numerador són els dos 2 (suma 4), no 1.</w:t>
      </w:r>
    </w:p>
    <w:p>
      <w:pPr>
        <w:spacing w:before="160" w:after="40"/>
      </w:pPr>
      <w:r>
        <w:rPr>
          <w:b/>
        </w:rPr>
        <w:t>CAN-4ESO-2026-05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La vista B mostra cares veïnes que són compatibles amb l'ordre circular deduït de la resta d'imatges, sense cap parell impossible.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La vista C és precisament una de les que permet establir que el 5 i el 9 són veïns; és coherent amb l'ordre del gerro.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La vista D mostra parelles de dígits veïns compatibles amb l'ordre circular deduït; no apareix cap adjacència contradictòria.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La vista E és precisament una de les que permet establir que el 9 i el 7 són veïns; és coherent amb l'ordre del gerro.</w:t>
      </w:r>
    </w:p>
    <w:p>
      <w:pPr>
        <w:spacing w:before="160" w:after="40"/>
      </w:pPr>
      <w:r>
        <w:rPr>
          <w:b/>
        </w:rPr>
        <w:t>CAN-4ESO-2026-06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18% surt d'un càlcul de mitjana ponderada amb pesos incorrectes, o d'un error de càlcul que desplaça lleugerament el resultat real.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20% surt de prendre el menor dels tres percentatges com a referència, o d'aproximar la mitjana sense ponderar correctament per la mida de cada peça.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23% surt de ponderar amb el nombre de peces (3) en lloc de fer-ho amb el nombre de cubs petits (36), donant un valor proper però incorrecte.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24% és un error d'arrodoniment proper al resultat real, per exemple aproximant 5,4 a 5 i obtenint 8,6/36 ≈ 24%.</w:t>
      </w:r>
    </w:p>
    <w:p>
      <w:pPr>
        <w:spacing w:before="160" w:after="40"/>
      </w:pPr>
      <w:r>
        <w:rPr>
          <w:b/>
        </w:rPr>
        <w:t>CAN-4ESO-2026-07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Gener (mes 01) és incompatible amb la capicua: la condició M2 = A1 = 2 exigeix que la segona xifra del mes sigui 2, però la del gener és 1.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Setembre (mes 09) és incompatible: la condició M1 = A2 = 0 ja imposa que la primera xifra del mes sigui 0, però M2 ha de ser 2 (no 9).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Octubre (mes 10) és incompatible: M1 hauria de ser 0 (per A2 = 0) però el primer dígit d'octubre és 1.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Novembre (mes 11) és incompatible: M1 hauria de ser 0 però el primer dígit de novembre és 1.</w:t>
      </w:r>
    </w:p>
    <w:p>
      <w:pPr>
        <w:spacing w:before="160" w:after="40"/>
      </w:pPr>
      <w:r>
        <w:rPr>
          <w:b/>
        </w:rPr>
        <w:t>CAN-4ESO-2026-08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vol dir confondre les variables i comptar el nombre de persones que mengen 3 prunes en lloc de les que en mengen 4 (1·4 + 4·3 = 16, no 19).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 surt d'errors en plantejar l'equació: 4·2 + 3·3 = 17, que no fa 19.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surt d'un error pròxim a la solució correcta: 4·3 + 3·2 = 18, que tampoc fa 19.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 implicaria que tothom menja 4 prunes (5·4 = 20), una de més respecte de les 19 que indica el problema.</w:t>
      </w:r>
    </w:p>
    <w:p>
      <w:pPr>
        <w:spacing w:before="160" w:after="40"/>
      </w:pPr>
      <w:r>
        <w:rPr>
          <w:b/>
        </w:rPr>
        <w:t>CAN-4ESO-2026-09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El gràfic A mostra una línia gairebé horitzontal des de l'inici, sense les tres fases pujada-pla-baixada descrites al problema.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El gràfic C mostra pujada i baixada amb pendents semblants (o la baixada més pronunciada que la pujada), invertint la proporció correcta.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El gràfic D mostra una pujada moderada i una baixada molt pronunciada, amb la proporció de pendents invertida respecte de les dades del problema.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El gràfic E mostra una corba suau amb pujada i baixada de pendents semblants, sense reflectir que la pujada ha de ser el doble d'inclinada que la baixada.</w:t>
      </w:r>
    </w:p>
    <w:p>
      <w:pPr>
        <w:spacing w:before="160" w:after="40"/>
      </w:pPr>
      <w:r>
        <w:rPr>
          <w:b/>
        </w:rPr>
        <w:t>CAN-4ESO-2026-10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16 surt d'un error de resolució a l'equació 30·B + 4·C = 226 que dona, per exemple, C = 3 en lloc de C = 4 (i una suma final de 16).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 surt de provar A = 6 i B = 7 correctament però cometre un error en C, per exemple obtenint C = 5 i sumant 6 + 7 + 5 = 18.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19 surt d'un error en el valor d'A (per exemple, A = 7), que dona 300·7 = 2100 &gt; 2026 i és inviable, però sense adonar-se'n.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21 surt de no aplicar la representació posicional correcta d'ABC (per exemple, tractar ABC com A·B·C) i obtenir valors d'A, B, C que no satisfan l'equació.</w:t>
      </w:r>
    </w:p>
    <w:p>
      <w:pPr>
        <w:spacing w:before="160" w:after="40"/>
      </w:pPr>
      <w:r>
        <w:rPr>
          <w:b/>
        </w:rPr>
        <w:t>CAN-4ESO-2026-11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 surt de fixar-se només en l'any 2026 (que és l'exemple natural) i no buscar sistemàticament la resta de candidats.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 surt de trobar dos anys correctes (per exemple, 2026 i 2044) però aturar-se sense considerar la resta de parelles (X, Y) que sumen 8.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3 surt d'enumerar només els parells (X, Y) amb X ≤ Y i ometre els que es generen permutant (com 2062 a partir de (6, 2)), perdent dues seqüències.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4 surt d'ometre un dels cinc anys vàlids, per exemple no adonar-se que (8, 0) → 2080 té dos zeros i compleix la condició.</w:t>
      </w:r>
    </w:p>
    <w:p>
      <w:pPr>
        <w:spacing w:before="160" w:after="40"/>
      </w:pPr>
      <w:r>
        <w:rPr>
          <w:b/>
        </w:rPr>
        <w:t>CAN-4ESO-2026-12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1/8 surt de calcular només el triangle petit (entre T i els punts d'intersecció a PQ i QR) i deixar fora la part inferior del trapezi, que també és ombrejada.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3/10 surt d'un error en una de les bases del trapezi, per exemple agafant 1/5 en lloc d'1/4.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1/4 surt de calcular l'àrea del triangle semblant que té la meitat del costat i no del trapezi ombrejat real.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1/3 surt de confondre la zona ombrejada amb el triangle PQS sencer, que té àrea 1/2 del total (no 1/3) i tampoc coincideix amb el trapezi del problema.</w:t>
      </w:r>
    </w:p>
    <w:p>
      <w:pPr>
        <w:spacing w:before="160" w:after="40"/>
      </w:pPr>
      <w:r>
        <w:rPr>
          <w:b/>
        </w:rPr>
        <w:t>CAN-4ESO-2026-13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−1013 vol dir considerar que tots els parells aporten −1 (sense que el signe menys exterior els transformi), donant 1013·(−1) = −1013.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−1011 surt d'un error de signe global en el resultat final, transformant 1011 en el seu oposat.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1013 surt de no restar la contribució −1 del primer parell, calculant 1013·1 = 1013 en lloc d'−1 + 1012.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2024 surt de comptar el nombre de termes individuals (2026 nombres − 2 que no compten?) en lloc d'operar els parells amb els seus signes.</w:t>
      </w:r>
    </w:p>
    <w:p>
      <w:pPr>
        <w:spacing w:before="160" w:after="40"/>
      </w:pPr>
      <w:r>
        <w:rPr>
          <w:b/>
        </w:rPr>
        <w:t>CAN-4ESO-2026-14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14 surt de plantejar S = 6 + 8 = 14 sense passar per la mitjana, com si l'elf sènior mengés 8 cireres més que un júnior i ja n'hi hagués prou.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20 surt d'errors a l'hora de multiplicar per 5 o de manipular l'equació final, donant una desviació respecte del valor real.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21 surt d'aproximar la mitjana per 24/5 ≈ 5 i sumar-hi 8 i una mica més, sense imposar la condició com a equació estricta.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22 surt d'errors algebraics, com tractar la mitjana com a suma o cometre un error de signe en la simplificació final.</w:t>
      </w:r>
    </w:p>
    <w:p>
      <w:pPr>
        <w:spacing w:before="160" w:after="40"/>
      </w:pPr>
      <w:r>
        <w:rPr>
          <w:b/>
        </w:rPr>
        <w:t>CAN-4ESO-2026-15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24 = 4·6 surt d'aplicar incorrectament alguna de les condicions i obtenir un múltiple de 4 o de 6 en lloc d'un múltiple de 5.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26 no és múltiple de 5 i surt d'errors en el plantejament, com no fer servir bé la condició mf = f.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27 = 3·9 surt d'un plantejament diferent que porta a un múltiple de 9 o de 3 en lloc de 5.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28 = 4·7 surt d'errors similars que produeixen un múltiple de 4 o de 7 en lloc del múltiple de 5 que dona el plantejament correcte.</w:t>
      </w:r>
    </w:p>
    <w:p>
      <w:pPr>
        <w:spacing w:before="160" w:after="40"/>
      </w:pPr>
      <w:r>
        <w:rPr>
          <w:b/>
        </w:rPr>
        <w:t>CAN-4ESO-2026-16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18 surt d'una equació plantejada sense el +1 (és a dir, 9·N = 20260, que no dona un enter), arrodonint a un nombre proper amb xifres que sumen 18.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12 surt d'un error en el plantejament de l'equació, per exemple eliminant la xifra de les unitats com a N − 10 en lloc de (N − 1)/10, que dona un altre nombre.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14 surt d'una equació amb un terme constant equivocat, per exemple obtenint un altre N (com 2261 o 2341) i sumant-ne les xifres.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16 surt de resoldre correctament l'equació però cometre un error en la suma de les xifres del resultat 2251.</w:t>
      </w:r>
    </w:p>
    <w:p>
      <w:pPr>
        <w:spacing w:before="160" w:after="40"/>
      </w:pPr>
      <w:r>
        <w:rPr>
          <w:b/>
        </w:rPr>
        <w:t>CAN-4ESO-2026-17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20 surt de confondre les amplades amb les alçades en alguna proporció, per exemple aplicant la ràtio 42/24 = 7/4 a una mesura que no toca.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18 és copiar directament l'àrea de la cel·la central-inferior (b·r = 18), suposant que la cel·la ombrejada té les mateixes dimensions, quan en realitat la seva amplada és c, no b.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16 surt d'un error en una de les divisions de proporcionalitat, per exemple agafant r/q ≠ 2 o p + q ≠ 4.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14 surt d'una resta incorrecta entre les àrees conegudes, com calcular (b+c)·p − b·p = c·p i quedar-se aquí sense fer servir l'alçada correcta de la cel·la ombrejada.</w:t>
      </w:r>
    </w:p>
    <w:p>
      <w:pPr>
        <w:spacing w:before="160" w:after="40"/>
      </w:pPr>
      <w:r>
        <w:rPr>
          <w:b/>
        </w:rPr>
        <w:t>CAN-4ESO-2026-18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 vol dir confondre els bolígrafs de la Berta (2·Ra) amb les regles de l'Anna (Ra = 2), sense aplicar el factor 2.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6 surt d'ometre la condició de paritat del total de regles, per exemple acceptant Rc = 3 (senar) i calculant amb aquest valor.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7 surt d'operar sense la condició de paritat amb un valor de Rc que no fa 3·Rc parell, arribant a una resposta propera però errònia.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8 vol dir calcular 2·Rc (= 8 amb Rc = 4) en lloc de 2·Ra: és el nombre de bolígrafs de l'Anna, no els de la Berta.</w:t>
      </w:r>
    </w:p>
    <w:p>
      <w:pPr>
        <w:spacing w:before="160" w:after="40"/>
      </w:pPr>
      <w:r>
        <w:rPr>
          <w:b/>
        </w:rPr>
        <w:t>CAN-4ESO-2026-19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105° surt de prendre θ = 2·15° = 30° (com si la rotació fos directament el doble de l'angle a C) sense imposar la condició que A, B i C' són alineats.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115° surt d'una mala identificació del sentit de la rotació o de quines condicions d'alineació s'usen, donant una equació numèricament propera però no correcta.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120° surt d'usar només la condició A, B, C' alineats sense imposar la condició addicional que C, A' i C' també ho han d'estar.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140° surt de confondre l'angle interior CAB amb l'angle exterior corresponent al vèrtex A, o de fer un error de signe en algun pas final.</w:t>
      </w:r>
    </w:p>
    <w:p>
      <w:pPr>
        <w:spacing w:before="160" w:after="40"/>
      </w:pPr>
      <w:r>
        <w:rPr>
          <w:b/>
        </w:rPr>
        <w:t>CAN-4ESO-2026-20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π cm surt d'usar un sol arc en lloc dels tres, o de prendre radi 1 en lloc de 2.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6 cm vol dir confondre el perímetre de la zona corba amb el perímetre del triangle equilàter (3 · 2 = 6 cm), sense tenir en compte que el contorn és corb.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8 cm surt d'un càlcul amb un angle central diferent (per exemple, 120°) o radi incorrecte, donant un valor proper a 2π però no exacte.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4π cm surt d'usar angle central 120° per cada arc (3·2·(2π/3) = 4π) o de calcular la circumferència sencera d'un cercle de radi 2 (2π·2 = 4π) sense reduir-la a la fracció corresponent.</w:t>
      </w:r>
    </w:p>
    <w:p>
      <w:pPr>
        <w:spacing w:before="160" w:after="40"/>
      </w:pPr>
      <w:r>
        <w:rPr>
          <w:b/>
        </w:rPr>
        <w:t>CAN-4ESO-2026-21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14 surt d'invertir l'assignació Toni ↔ Lina dins de la primera condició: 14 + 13 = 27 funciona simètricament, però aleshores Maria + Lina = 2·Pere donaria 7 + 14 = 21 (no parell) o 10 + 14 = 24, cap dels quals és el doble d'un dels valors restants.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surt de confondre el nom de la Lina amb el d'en Pere, o de provar Rai = 7 i descobrir tard que cap parella suma 21.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9 surt de confondre la Lina amb en Rai (que és el valor que multipliquem per 3 i que efectivament val 9).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7 surt de confondre la Lina amb la Maria, o d'explorar només Rai = 10 sense adonar-se que aquesta opció no té solució.</w:t>
      </w:r>
    </w:p>
    <w:p>
      <w:pPr>
        <w:spacing w:before="160" w:after="40"/>
      </w:pPr>
      <w:r>
        <w:rPr>
          <w:b/>
        </w:rPr>
        <w:t>CAN-4ESO-2026-22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15 surt de pensar que hi ha un polígon per cada punt inicial possible, sense adonar-se que molts d'aquests inicis donen el mateix polígon (els n vèrtexs poden ser el 'primer').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13 surt d'un compte amb un excés, per exemple comptant 5 triangles + 5 pentàgons + 3 grups d'un altre tipus = 13, o sumant les posicions sense agrupar-les correctament.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11 surt d'ometre un dels tres tipus o de calcular incorrectament les posicions: per exemple 5 + 5 + 1 = 11 o sumar amb un divisor que no toca.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5 surt de comptar només els triangles (5 posicions), ignorant els pentàgons i el pentadecàgon que també compleixen la divisibilitat.</w:t>
      </w:r>
    </w:p>
    <w:p>
      <w:pPr>
        <w:spacing w:before="160" w:after="40"/>
      </w:pPr>
      <w:r>
        <w:rPr>
          <w:b/>
        </w:rPr>
        <w:t>CAN-4ESO-2026-23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 és insuficient fins i tot suposant el guany màxim teòric +6 per cub: 6·6 = 36 &lt; 48.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8 surt de pensar que els 8 cubs del nucli 2×2×2 aporten guany +6 cadascun (8·6 = 48), però com que són veïns entre ells, el forat resultant només té superfície interior 24, no 48.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10 surt de pensar que es pot superar el guany de +4 per cub combinant cubs adjacents, sense adonar-se que les cares compartides redueixen el guany efectiu.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18 surt d'una estratègia subòptima, per exemple combinant cubs d'aresta (guany +2) amb cubs de cara (guany +4) en lloc d'usar només cubs de cara no adjacents.</w:t>
      </w:r>
    </w:p>
    <w:p>
      <w:pPr>
        <w:spacing w:before="160" w:after="40"/>
      </w:pPr>
      <w:r>
        <w:rPr>
          <w:b/>
        </w:rPr>
        <w:t>CAN-4ESO-2026-24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0 implicaria que totes quatre afirmacions són falses, però si la 4 és falsa, no és veritat que 'les tres anteriors són totes falses', cosa que requereix que alguna de les tres primeres sigui certa: contradicció.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 demanaria una configuració amb exactament dues certes i dues falses, però cap d'aquestes configuracions és consistent amb el contingut de les quatre afirmacions a la vegada.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 demanaria tres certes i una falsa; si la 1 fos certa ('exactament dues falses'), hauria d'haver-hi exactament dues falses, no una: contradicció.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4 (totes certes) és impossible: si la 4 és certa, 'les tres anteriors són falses', però aleshores la 1, 2 i 3 són falses i no totes certes: contradicció directa.</w:t>
      </w:r>
    </w:p>
    <w:p>
      <w:pPr>
        <w:spacing w:before="160" w:after="40"/>
      </w:pPr>
      <w:r>
        <w:rPr>
          <w:b/>
        </w:rPr>
        <w:t>CAN-4ESO-2026-25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A (rodó, punts) és oblidar la ronda 2: l'Elsa eliminaria A pel mateix raonament que ha eliminat B (única forma rodona restant).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B (rodó, llis) és oblidar la ronda 1: l'Anna ja l'hauria identificat si el patró fos 'llis', i el seu 'Jo no' inicial l'elimina.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C (allargat, ratlles) és incompatible amb la resposta de l'Anna a la ronda 3: si el patró fos 'ratlles', l'Anna no podria distingir entre C i D, i no hauria respost correctament.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D (allargat, ratlles) té exactament el mateix problema que C: amb dues opcions de ratlles restants, l'Anna no podria identificar el caramel.</w:t>
      </w:r>
    </w:p>
    <w:p>
      <w:pPr>
        <w:spacing w:before="160" w:after="40"/>
      </w:pPr>
      <w:r>
        <w:rPr>
          <w:b/>
        </w:rPr>
        <w:t>CAN-4ESO-2026-26</w:t>
      </w:r>
      <w:r>
        <w:t xml:space="preserve"> — resposta correcta: B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6 surt d'admetre alguna permutació no vàlida (per exemple, aplicant la condició de divisibilitat de manera aproximada) i comptar-la com a vàlida, sumant-se a les 5 reals.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4 surt de trobar 4 de les 5 seqüències vàlides, ometent-ne típicament una de les que tenen a5 = 3 o a5 = 5.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3 surt d'identificar correctament les seqüències per a un o dos valors d'a5 però passar per alt una o més seqüències per al tercer valor.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 vol dir cometre errors sistemàtics en les comprovacions de divisibilitat i descartar diverses seqüències que sí que són vàlides, com per exemple quedar-se només amb les dues seqüències acabades en 1.</w:t>
      </w:r>
    </w:p>
    <w:p>
      <w:pPr>
        <w:spacing w:before="160" w:after="40"/>
      </w:pPr>
      <w:r>
        <w:rPr>
          <w:b/>
        </w:rPr>
        <w:t>CAN-4ESO-2026-27</w:t>
      </w:r>
      <w:r>
        <w:t xml:space="preserve"> — resposta correcta: C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Si Albert fos el mentider (no és 2n ni 3r), aleshores hauria de ser 1r o 4t. Però Carles diu de veritat ser 1r i David diu de veritat ser 4t: cap dels dos llocs queda lliure per a Albert.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Si Bernat fos el mentider, o no hauria arribat a la meta (i amb Ernest ja eliminat tindríem dos eliminats, contra l'enunciat) o seria 4t (juntament amb David, que també diu ser 4t): impossible en tots dos casos.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Si David fos el mentider (no és 4t), ningú no ocuparia el 4t lloc, però Bernat afirma veraçment no ser 4t i les altres posicions ja estan repartides: queda un lloc sense ocupar.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Si Ernest fos el mentider (sí que arriba), llavors els cinc corredors arribarien a la meta i no hi hauria cap eliminat, cosa que contradiu directament l'enunciat.</w:t>
      </w:r>
    </w:p>
    <w:p>
      <w:pPr>
        <w:spacing w:before="160" w:after="40"/>
      </w:pPr>
      <w:r>
        <w:rPr>
          <w:b/>
        </w:rPr>
        <w:t>CAN-4ESO-2026-28</w:t>
      </w:r>
      <w:r>
        <w:t xml:space="preserve"> — resposta correcta: D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2,4 L surt d'un error en la identificació de l'alçada d'aire quan l'ampolla està invertida, per exemple usant 18 cm (= 42 − 24) com a alçada d'aire sense tenir en compte la mesura real de 30 cm des del tap.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2,5 L surt d'establir una proporció directa entre V_aigua i la capacitat segons 24/42 (les dues alçades), com si l'ampolla fos tota cilíndrica.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2,7 L surt d'interpretar 30 cm com a alçada d'aire en lloc d'alçada d'aigua, donant equacions amb proporcions incorrectes.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3,5 L surt d'interpretar 30 cm com a alçada de l'aigua dins la part cilíndrica quan invertida (en lloc de la mesura des del tap) i ajustar amb un error en la suma 24 + x.</w:t>
      </w:r>
    </w:p>
    <w:p>
      <w:pPr>
        <w:spacing w:before="160" w:after="40"/>
      </w:pPr>
      <w:r>
        <w:rPr>
          <w:b/>
        </w:rPr>
        <w:t>CAN-4ESO-2026-29</w:t>
      </w:r>
      <w:r>
        <w:t xml:space="preserve"> — resposta correcta: A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1/2 surt de calcular el quocient respecte del rectangle petit ABCD (de dimensions w × h) en lloc del rectangle gran ABEF (2w × h), donant (wh/2)/wh = 1/2.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1/3 surt d'un error en les coordenades de O, per exemple posant O al centre geomètric del rectangle gran (w, h/2) en comptes del centre del rectangle DCEF.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1/5 surt d'un error en el càlcul del determinant: per exemple, sumant en lloc de restar i obtenint wh/2 + 3wh/2 = 2wh en lloc del valor correcte.</w:t>
      </w:r>
    </w:p>
    <w:p>
      <w:pPr>
        <w:pStyle w:val="ListBullet"/>
        <w:spacing w:after="0"/>
      </w:pPr>
      <w:r>
        <w:rPr>
          <w:b/>
        </w:rPr>
        <w:t xml:space="preserve">E: </w:t>
      </w:r>
      <w:r>
        <w:t>Triar 2/9 surt de fer servir valors concrets (per exemple w = h = 3) amb un error en algun pas, donant una fracció diferent de 1/4.</w:t>
      </w:r>
    </w:p>
    <w:p>
      <w:pPr>
        <w:spacing w:before="160" w:after="40"/>
      </w:pPr>
      <w:r>
        <w:rPr>
          <w:b/>
        </w:rPr>
        <w:t>CAN-4ESO-2026-30</w:t>
      </w:r>
      <w:r>
        <w:t xml:space="preserve"> — resposta correcta: E</w:t>
      </w:r>
    </w:p>
    <w:p>
      <w:pPr>
        <w:pStyle w:val="ListBullet"/>
        <w:spacing w:after="0"/>
      </w:pPr>
      <w:r>
        <w:rPr>
          <w:b/>
        </w:rPr>
        <w:t xml:space="preserve">A: </w:t>
      </w:r>
      <w:r>
        <w:t>Triar 90 − 2d surt d'usar 9·r com a perímetre (en lloc de 9·(2r)) i, al mateix temps, restar 2d on només cal restar d.</w:t>
      </w:r>
    </w:p>
    <w:p>
      <w:pPr>
        <w:pStyle w:val="ListBullet"/>
        <w:spacing w:after="0"/>
      </w:pPr>
      <w:r>
        <w:rPr>
          <w:b/>
        </w:rPr>
        <w:t xml:space="preserve">B: </w:t>
      </w:r>
      <w:r>
        <w:t>Triar 90 − d surt de calcular el perímetre com a 9·r (no 9·(2r), oblidant que el costat del nonàgon és 2r) i substituir r = (90 − d)/9 directament.</w:t>
      </w:r>
    </w:p>
    <w:p>
      <w:pPr>
        <w:pStyle w:val="ListBullet"/>
        <w:spacing w:after="0"/>
      </w:pPr>
      <w:r>
        <w:rPr>
          <w:b/>
        </w:rPr>
        <w:t xml:space="preserve">C: </w:t>
      </w:r>
      <w:r>
        <w:t>Triar 180 − d surt d'un error en l'expressió de d (per exemple, prenent d = 9r en lloc de d = 9·(10 − r)), que dona r = d/9 i perímetre 18·d/9 = 2d.</w:t>
      </w:r>
    </w:p>
    <w:p>
      <w:pPr>
        <w:pStyle w:val="ListBullet"/>
        <w:spacing w:after="0"/>
      </w:pPr>
      <w:r>
        <w:rPr>
          <w:b/>
        </w:rPr>
        <w:t xml:space="preserve">D: </w:t>
      </w:r>
      <w:r>
        <w:t>Triar 180 + 2d surt d'invertir el signe en la relació d = 90 − 9·r, obtenint 9r = 90 + d, i propagant aquest signe al perímetre.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